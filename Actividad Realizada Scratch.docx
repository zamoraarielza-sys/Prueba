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4EE245" w14:textId="13DB1873" w:rsidR="00566BFA" w:rsidRPr="003A1BB9" w:rsidRDefault="00566BFA" w:rsidP="00566BFA">
      <w:pPr>
        <w:tabs>
          <w:tab w:val="left" w:pos="-720"/>
        </w:tabs>
        <w:suppressAutoHyphens/>
        <w:jc w:val="both"/>
        <w:rPr>
          <w:rFonts w:ascii="Arial" w:hAnsi="Arial"/>
          <w:spacing w:val="-3"/>
          <w:lang w:val="es-EC"/>
        </w:rPr>
      </w:pPr>
      <w:r w:rsidRPr="003A1BB9">
        <w:rPr>
          <w:rFonts w:ascii="Arial" w:hAnsi="Arial"/>
          <w:noProof/>
          <w:spacing w:val="-3"/>
          <w:lang w:val="es-EC"/>
        </w:rPr>
        <mc:AlternateContent>
          <mc:Choice Requires="wps">
            <w:drawing>
              <wp:anchor distT="0" distB="0" distL="114300" distR="114300" simplePos="0" relativeHeight="251657728" behindDoc="0" locked="0" layoutInCell="0" allowOverlap="1" wp14:anchorId="1C6ED6BE" wp14:editId="633100AD">
                <wp:simplePos x="0" y="0"/>
                <wp:positionH relativeFrom="column">
                  <wp:posOffset>2757170</wp:posOffset>
                </wp:positionH>
                <wp:positionV relativeFrom="paragraph">
                  <wp:posOffset>-73660</wp:posOffset>
                </wp:positionV>
                <wp:extent cx="852170" cy="911225"/>
                <wp:effectExtent l="0" t="0" r="0" b="0"/>
                <wp:wrapNone/>
                <wp:docPr id="1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170" cy="911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03B504" w14:textId="77777777" w:rsidR="00566BFA" w:rsidRDefault="00566BFA" w:rsidP="00566BFA">
                            <w:bookmarkStart w:id="0" w:name="_Hlk180059106"/>
                            <w:bookmarkEnd w:id="0"/>
                            <w:r>
                              <w:rPr>
                                <w:noProof/>
                              </w:rPr>
                              <w:drawing>
                                <wp:inline distT="0" distB="0" distL="0" distR="0" wp14:anchorId="7451CA82" wp14:editId="00D2DDA8">
                                  <wp:extent cx="666750" cy="819150"/>
                                  <wp:effectExtent l="0" t="0" r="0" b="0"/>
                                  <wp:docPr id="7" name="Imagen 7" descr="logoe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ep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 cy="8191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ED6BE" id="_x0000_t202" coordsize="21600,21600" o:spt="202" path="m,l,21600r21600,l21600,xe">
                <v:stroke joinstyle="miter"/>
                <v:path gradientshapeok="t" o:connecttype="rect"/>
              </v:shapetype>
              <v:shape id="Text Box 3" o:spid="_x0000_s1026" type="#_x0000_t202" style="position:absolute;left:0;text-align:left;margin-left:217.1pt;margin-top:-5.8pt;width:67.1pt;height:7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" o:allowincell="f" stroked="f">
                <v:textbox>
                  <w:txbxContent>
                    <w:p w14:paraId="6303B504" w14:textId="77777777" w:rsidR="00566BFA" w:rsidRDefault="00566BFA" w:rsidP="00566BFA">
                      <w:bookmarkStart w:id="1" w:name="_Hlk180059106"/>
                      <w:bookmarkEnd w:id="1"/>
                      <w:r>
                        <w:rPr>
                          <w:noProof/>
                        </w:rPr>
                        <w:drawing>
                          <wp:inline distT="0" distB="0" distL="0" distR="0" wp14:anchorId="7451CA82" wp14:editId="00D2DDA8">
                            <wp:extent cx="666750" cy="819150"/>
                            <wp:effectExtent l="0" t="0" r="0" b="0"/>
                            <wp:docPr id="7" name="Imagen 7" descr="logoe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ep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 cy="819150"/>
                                    </a:xfrm>
                                    <a:prstGeom prst="rect">
                                      <a:avLst/>
                                    </a:prstGeom>
                                    <a:noFill/>
                                    <a:ln>
                                      <a:noFill/>
                                    </a:ln>
                                  </pic:spPr>
                                </pic:pic>
                              </a:graphicData>
                            </a:graphic>
                          </wp:inline>
                        </w:drawing>
                      </w:r>
                    </w:p>
                  </w:txbxContent>
                </v:textbox>
              </v:shape>
            </w:pict>
          </mc:Fallback>
        </mc:AlternateContent>
      </w:r>
    </w:p>
    <w:p w14:paraId="6C557686" w14:textId="1087C997" w:rsidR="00566BFA" w:rsidRPr="003A1BB9" w:rsidRDefault="00566BFA" w:rsidP="00566BFA">
      <w:pPr>
        <w:tabs>
          <w:tab w:val="left" w:pos="-720"/>
        </w:tabs>
        <w:suppressAutoHyphens/>
        <w:jc w:val="both"/>
        <w:rPr>
          <w:rFonts w:ascii="Arial" w:hAnsi="Arial"/>
          <w:spacing w:val="-3"/>
          <w:lang w:val="es-EC"/>
        </w:rPr>
      </w:pPr>
    </w:p>
    <w:p w14:paraId="25B0D1B1" w14:textId="444D683F" w:rsidR="00566BFA" w:rsidRPr="003A1BB9" w:rsidRDefault="004E7200" w:rsidP="00566BFA">
      <w:pPr>
        <w:tabs>
          <w:tab w:val="left" w:pos="-720"/>
        </w:tabs>
        <w:suppressAutoHyphens/>
        <w:jc w:val="both"/>
        <w:rPr>
          <w:rFonts w:ascii="Arial" w:hAnsi="Arial"/>
          <w:spacing w:val="-3"/>
          <w:lang w:val="es-EC"/>
        </w:rPr>
      </w:pPr>
      <w:r w:rsidRPr="003A1BB9">
        <w:rPr>
          <w:rFonts w:ascii="Arial" w:hAnsi="Arial"/>
          <w:noProof/>
          <w:spacing w:val="-3"/>
          <w:lang w:val="es-EC"/>
        </w:rPr>
        <mc:AlternateContent>
          <mc:Choice Requires="wps">
            <w:drawing>
              <wp:anchor distT="0" distB="0" distL="114300" distR="114300" simplePos="0" relativeHeight="251655680" behindDoc="1" locked="0" layoutInCell="0" allowOverlap="1" wp14:anchorId="15128C1F" wp14:editId="236F6006">
                <wp:simplePos x="0" y="0"/>
                <wp:positionH relativeFrom="column">
                  <wp:posOffset>304800</wp:posOffset>
                </wp:positionH>
                <wp:positionV relativeFrom="paragraph">
                  <wp:posOffset>205105</wp:posOffset>
                </wp:positionV>
                <wp:extent cx="5724525" cy="1095375"/>
                <wp:effectExtent l="0" t="0" r="9525" b="9525"/>
                <wp:wrapNone/>
                <wp:docPr id="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1095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654EA4" w14:textId="77777777" w:rsidR="00566BFA" w:rsidRPr="00783196" w:rsidRDefault="00566BFA" w:rsidP="00566BFA">
                            <w:pPr>
                              <w:pStyle w:val="Heading1"/>
                              <w:spacing w:before="0"/>
                              <w:jc w:val="center"/>
                              <w:rPr>
                                <w:rFonts w:ascii="Garamond" w:hAnsi="Garamond"/>
                                <w:lang w:val="es-ES"/>
                              </w:rPr>
                            </w:pPr>
                            <w:r w:rsidRPr="00783196">
                              <w:rPr>
                                <w:rFonts w:ascii="Garamond" w:hAnsi="Garamond"/>
                                <w:lang w:val="es-ES"/>
                              </w:rPr>
                              <w:t>ESCUELA POLITÉCNICA NACIONAL</w:t>
                            </w:r>
                          </w:p>
                          <w:p w14:paraId="7486BA33" w14:textId="77777777" w:rsidR="00566BFA" w:rsidRPr="00566BFA" w:rsidRDefault="00566BFA" w:rsidP="00566BFA">
                            <w:pPr>
                              <w:jc w:val="center"/>
                              <w:rPr>
                                <w:rFonts w:ascii="Arial" w:hAnsi="Arial" w:cs="Arial"/>
                                <w:b/>
                                <w:szCs w:val="26"/>
                                <w:lang w:val="es-EC"/>
                              </w:rPr>
                            </w:pPr>
                            <w:r w:rsidRPr="00566BFA">
                              <w:rPr>
                                <w:rFonts w:ascii="Arial" w:hAnsi="Arial" w:cs="Arial"/>
                                <w:b/>
                                <w:szCs w:val="26"/>
                                <w:lang w:val="es-EC"/>
                              </w:rPr>
                              <w:t>FACULTAD DE SISTEMAS</w:t>
                            </w:r>
                          </w:p>
                          <w:p w14:paraId="6FA22173" w14:textId="0C26F5E3" w:rsidR="00566BFA" w:rsidRPr="00C85245" w:rsidRDefault="00C85245" w:rsidP="00566BFA">
                            <w:pPr>
                              <w:jc w:val="center"/>
                              <w:rPr>
                                <w:rFonts w:ascii="Arial" w:hAnsi="Arial" w:cs="Arial"/>
                                <w:b/>
                                <w:szCs w:val="26"/>
                                <w:lang w:val="es-EC"/>
                              </w:rPr>
                            </w:pPr>
                            <w:r w:rsidRPr="00C85245">
                              <w:rPr>
                                <w:rFonts w:ascii="Arial" w:hAnsi="Arial" w:cs="Arial"/>
                                <w:b/>
                                <w:szCs w:val="26"/>
                                <w:lang w:val="es-EC"/>
                              </w:rPr>
                              <w:t>INGENIERÍA EN SISTEMAS DE INFORMACIÓN</w:t>
                            </w:r>
                          </w:p>
                          <w:p w14:paraId="39EA1A69" w14:textId="77777777" w:rsidR="00566BFA" w:rsidRPr="00C85245" w:rsidRDefault="00566BFA" w:rsidP="00566BFA">
                            <w:pPr>
                              <w:jc w:val="center"/>
                              <w:rPr>
                                <w:rFonts w:ascii="Arial" w:hAnsi="Arial" w:cs="Arial"/>
                                <w:b/>
                                <w:szCs w:val="26"/>
                                <w:lang w:val="es-EC"/>
                              </w:rPr>
                            </w:pPr>
                            <w:r w:rsidRPr="00C85245">
                              <w:rPr>
                                <w:rFonts w:ascii="Arial" w:hAnsi="Arial" w:cs="Arial"/>
                                <w:b/>
                                <w:szCs w:val="26"/>
                                <w:lang w:val="es-EC"/>
                              </w:rPr>
                              <w:t>PROGRAMACIÓN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128C1F" id="Text Box 2" o:spid="_x0000_s1027" type="#_x0000_t202" style="position:absolute;left:0;text-align:left;margin-left:24pt;margin-top:16.15pt;width:450.75pt;height:86.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ePghAIAABk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" o:allowincell="f" stroked="f">
                <v:textbox>
                  <w:txbxContent>
                    <w:p w14:paraId="27654EA4" w14:textId="77777777" w:rsidR="00566BFA" w:rsidRPr="00783196" w:rsidRDefault="00566BFA" w:rsidP="00566BFA">
                      <w:pPr>
                        <w:pStyle w:val="Heading1"/>
                        <w:spacing w:before="0"/>
                        <w:jc w:val="center"/>
                        <w:rPr>
                          <w:rFonts w:ascii="Garamond" w:hAnsi="Garamond"/>
                          <w:lang w:val="es-ES"/>
                        </w:rPr>
                      </w:pPr>
                      <w:r w:rsidRPr="00783196">
                        <w:rPr>
                          <w:rFonts w:ascii="Garamond" w:hAnsi="Garamond"/>
                          <w:lang w:val="es-ES"/>
                        </w:rPr>
                        <w:t>ESCUELA POLITÉCNICA NACIONAL</w:t>
                      </w:r>
                    </w:p>
                    <w:p w14:paraId="7486BA33" w14:textId="77777777" w:rsidR="00566BFA" w:rsidRPr="00566BFA" w:rsidRDefault="00566BFA" w:rsidP="00566BFA">
                      <w:pPr>
                        <w:jc w:val="center"/>
                        <w:rPr>
                          <w:rFonts w:ascii="Arial" w:hAnsi="Arial" w:cs="Arial"/>
                          <w:b/>
                          <w:szCs w:val="26"/>
                          <w:lang w:val="es-EC"/>
                        </w:rPr>
                      </w:pPr>
                      <w:r w:rsidRPr="00566BFA">
                        <w:rPr>
                          <w:rFonts w:ascii="Arial" w:hAnsi="Arial" w:cs="Arial"/>
                          <w:b/>
                          <w:szCs w:val="26"/>
                          <w:lang w:val="es-EC"/>
                        </w:rPr>
                        <w:t>FACULTAD DE SISTEMAS</w:t>
                      </w:r>
                    </w:p>
                    <w:p w14:paraId="6FA22173" w14:textId="0C26F5E3" w:rsidR="00566BFA" w:rsidRPr="00C85245" w:rsidRDefault="00C85245" w:rsidP="00566BFA">
                      <w:pPr>
                        <w:jc w:val="center"/>
                        <w:rPr>
                          <w:rFonts w:ascii="Arial" w:hAnsi="Arial" w:cs="Arial"/>
                          <w:b/>
                          <w:szCs w:val="26"/>
                          <w:lang w:val="es-EC"/>
                        </w:rPr>
                      </w:pPr>
                      <w:r w:rsidRPr="00C85245">
                        <w:rPr>
                          <w:rFonts w:ascii="Arial" w:hAnsi="Arial" w:cs="Arial"/>
                          <w:b/>
                          <w:szCs w:val="26"/>
                          <w:lang w:val="es-EC"/>
                        </w:rPr>
                        <w:t>INGENIERÍA EN SISTEMAS DE INFORMACIÓN</w:t>
                      </w:r>
                    </w:p>
                    <w:p w14:paraId="39EA1A69" w14:textId="77777777" w:rsidR="00566BFA" w:rsidRPr="00C85245" w:rsidRDefault="00566BFA" w:rsidP="00566BFA">
                      <w:pPr>
                        <w:jc w:val="center"/>
                        <w:rPr>
                          <w:rFonts w:ascii="Arial" w:hAnsi="Arial" w:cs="Arial"/>
                          <w:b/>
                          <w:szCs w:val="26"/>
                          <w:lang w:val="es-EC"/>
                        </w:rPr>
                      </w:pPr>
                      <w:r w:rsidRPr="00C85245">
                        <w:rPr>
                          <w:rFonts w:ascii="Arial" w:hAnsi="Arial" w:cs="Arial"/>
                          <w:b/>
                          <w:szCs w:val="26"/>
                          <w:lang w:val="es-EC"/>
                        </w:rPr>
                        <w:t>PROGRAMACIÓN I</w:t>
                      </w:r>
                    </w:p>
                  </w:txbxContent>
                </v:textbox>
              </v:shape>
            </w:pict>
          </mc:Fallback>
        </mc:AlternateContent>
      </w:r>
    </w:p>
    <w:p w14:paraId="0B693311" w14:textId="77777777" w:rsidR="00566BFA" w:rsidRPr="003A1BB9" w:rsidRDefault="00566BFA" w:rsidP="00566BFA">
      <w:pPr>
        <w:tabs>
          <w:tab w:val="left" w:pos="-720"/>
        </w:tabs>
        <w:suppressAutoHyphens/>
        <w:jc w:val="both"/>
        <w:rPr>
          <w:rFonts w:ascii="Arial" w:hAnsi="Arial"/>
          <w:spacing w:val="-3"/>
          <w:lang w:val="es-EC"/>
        </w:rPr>
      </w:pPr>
    </w:p>
    <w:p w14:paraId="78346209" w14:textId="77777777" w:rsidR="00566BFA" w:rsidRPr="003A1BB9" w:rsidRDefault="00566BFA" w:rsidP="00566BFA">
      <w:pPr>
        <w:rPr>
          <w:b/>
          <w:bCs/>
          <w:lang w:val="es-EC"/>
        </w:rPr>
      </w:pPr>
    </w:p>
    <w:p w14:paraId="51829D5D" w14:textId="77777777" w:rsidR="00566BFA" w:rsidRPr="003A1BB9" w:rsidRDefault="00566BFA" w:rsidP="00566BFA">
      <w:pPr>
        <w:rPr>
          <w:b/>
          <w:bCs/>
          <w:lang w:val="es-EC"/>
        </w:rPr>
      </w:pPr>
    </w:p>
    <w:p w14:paraId="041FD2CC" w14:textId="77777777" w:rsidR="004E7200" w:rsidRPr="003A1BB9" w:rsidRDefault="004E7200" w:rsidP="00566BFA">
      <w:pPr>
        <w:rPr>
          <w:b/>
          <w:bCs/>
          <w:lang w:val="es-EC"/>
        </w:rPr>
      </w:pPr>
    </w:p>
    <w:p w14:paraId="7A473E9C" w14:textId="7D090F58" w:rsidR="00566BFA" w:rsidRPr="003A1BB9" w:rsidRDefault="00611897" w:rsidP="004E7200">
      <w:pPr>
        <w:jc w:val="center"/>
        <w:rPr>
          <w:b/>
          <w:bCs/>
          <w:lang w:val="es-EC"/>
        </w:rPr>
      </w:pPr>
      <w:r w:rsidRPr="003A1BB9">
        <w:rPr>
          <w:b/>
          <w:bCs/>
          <w:lang w:val="es-EC"/>
        </w:rPr>
        <w:t>Tipos de errores</w:t>
      </w:r>
    </w:p>
    <w:p w14:paraId="70AD935B" w14:textId="1F149816" w:rsidR="004E7200" w:rsidRPr="003A1BB9" w:rsidRDefault="004E7200" w:rsidP="00566BFA">
      <w:pPr>
        <w:rPr>
          <w:b/>
          <w:bCs/>
          <w:lang w:val="es-EC"/>
        </w:rPr>
      </w:pPr>
      <w:r w:rsidRPr="003A1BB9">
        <w:rPr>
          <w:b/>
          <w:bCs/>
          <w:lang w:val="es-EC"/>
        </w:rPr>
        <w:t xml:space="preserve">Nombre: </w:t>
      </w:r>
      <w:r w:rsidRPr="003A1BB9">
        <w:rPr>
          <w:b/>
          <w:bCs/>
          <w:lang w:val="es-EC"/>
        </w:rPr>
        <w:tab/>
      </w:r>
      <w:r w:rsidRPr="003A1BB9">
        <w:rPr>
          <w:b/>
          <w:bCs/>
          <w:lang w:val="es-EC"/>
        </w:rPr>
        <w:tab/>
      </w:r>
      <w:r w:rsidRPr="003A1BB9">
        <w:rPr>
          <w:b/>
          <w:bCs/>
          <w:lang w:val="es-EC"/>
        </w:rPr>
        <w:tab/>
      </w:r>
      <w:r w:rsidRPr="003A1BB9">
        <w:rPr>
          <w:b/>
          <w:bCs/>
          <w:lang w:val="es-EC"/>
        </w:rPr>
        <w:tab/>
      </w:r>
      <w:r w:rsidRPr="003A1BB9">
        <w:rPr>
          <w:b/>
          <w:bCs/>
          <w:lang w:val="es-EC"/>
        </w:rPr>
        <w:tab/>
      </w:r>
      <w:r w:rsidRPr="003A1BB9">
        <w:rPr>
          <w:b/>
          <w:bCs/>
          <w:lang w:val="es-EC"/>
        </w:rPr>
        <w:tab/>
      </w:r>
      <w:r w:rsidRPr="003A1BB9">
        <w:rPr>
          <w:b/>
          <w:bCs/>
          <w:lang w:val="es-EC"/>
        </w:rPr>
        <w:tab/>
        <w:t xml:space="preserve">Fecha: </w:t>
      </w:r>
      <w:r w:rsidR="009C3999">
        <w:rPr>
          <w:lang w:val="es-EC"/>
        </w:rPr>
        <w:t>07</w:t>
      </w:r>
      <w:r w:rsidRPr="003A1BB9">
        <w:rPr>
          <w:lang w:val="es-EC"/>
        </w:rPr>
        <w:t>/</w:t>
      </w:r>
      <w:r w:rsidR="00C85245" w:rsidRPr="003A1BB9">
        <w:rPr>
          <w:lang w:val="es-EC"/>
        </w:rPr>
        <w:t>0</w:t>
      </w:r>
      <w:r w:rsidR="009C3999">
        <w:rPr>
          <w:lang w:val="es-EC"/>
        </w:rPr>
        <w:t>7</w:t>
      </w:r>
      <w:r w:rsidRPr="003A1BB9">
        <w:rPr>
          <w:lang w:val="es-EC"/>
        </w:rPr>
        <w:t>/202</w:t>
      </w:r>
      <w:r w:rsidR="009C3999">
        <w:rPr>
          <w:lang w:val="es-EC"/>
        </w:rPr>
        <w:t>6</w:t>
      </w:r>
    </w:p>
    <w:p w14:paraId="1A39DBDD" w14:textId="02C39708" w:rsidR="00566BFA" w:rsidRPr="003A1BB9" w:rsidRDefault="00566BFA" w:rsidP="00566BFA">
      <w:pPr>
        <w:rPr>
          <w:b/>
          <w:bCs/>
          <w:lang w:val="es-EC"/>
        </w:rPr>
      </w:pPr>
      <w:r w:rsidRPr="003A1BB9">
        <w:rPr>
          <w:b/>
          <w:bCs/>
          <w:lang w:val="es-EC"/>
        </w:rPr>
        <w:t>Objetivos de Aprendizaje</w:t>
      </w:r>
    </w:p>
    <w:p w14:paraId="38B4640F" w14:textId="440868B7" w:rsidR="00566BFA" w:rsidRPr="003A1BB9" w:rsidRDefault="00C85245" w:rsidP="00566BFA">
      <w:pPr>
        <w:numPr>
          <w:ilvl w:val="0"/>
          <w:numId w:val="10"/>
        </w:numPr>
        <w:rPr>
          <w:lang w:val="es-EC"/>
        </w:rPr>
      </w:pPr>
      <w:r w:rsidRPr="003A1BB9">
        <w:rPr>
          <w:lang w:val="es-EC"/>
        </w:rPr>
        <w:t>Aprender a usar Scratch para crear un juego simple donde el jugador debe hacer clic sobre un gato que aparece en diferentes posiciones aleatorias.</w:t>
      </w:r>
    </w:p>
    <w:p w14:paraId="53224068" w14:textId="28174C05" w:rsidR="00566BFA" w:rsidRPr="003A1BB9" w:rsidRDefault="00C85245" w:rsidP="00566BFA">
      <w:pPr>
        <w:rPr>
          <w:b/>
          <w:bCs/>
          <w:lang w:val="es-EC"/>
        </w:rPr>
      </w:pPr>
      <w:r w:rsidRPr="003A1BB9">
        <w:rPr>
          <w:b/>
          <w:bCs/>
          <w:lang w:val="es-EC"/>
        </w:rPr>
        <w:t>Competencias a desarrollar</w:t>
      </w:r>
    </w:p>
    <w:p w14:paraId="451BBD2A" w14:textId="346A5F0C" w:rsidR="00C85245" w:rsidRPr="003A1BB9" w:rsidRDefault="00C85245" w:rsidP="003A1BB9">
      <w:pPr>
        <w:numPr>
          <w:ilvl w:val="0"/>
          <w:numId w:val="11"/>
        </w:numPr>
        <w:spacing w:after="0"/>
        <w:rPr>
          <w:lang w:val="es-EC"/>
        </w:rPr>
      </w:pPr>
      <w:r w:rsidRPr="003A1BB9">
        <w:rPr>
          <w:lang w:val="es-EC"/>
        </w:rPr>
        <w:t>Pensamiento computacional</w:t>
      </w:r>
    </w:p>
    <w:p w14:paraId="0AA7F1AD" w14:textId="751D4716" w:rsidR="00C85245" w:rsidRPr="003A1BB9" w:rsidRDefault="00C85245" w:rsidP="003A1BB9">
      <w:pPr>
        <w:numPr>
          <w:ilvl w:val="0"/>
          <w:numId w:val="11"/>
        </w:numPr>
        <w:spacing w:after="0"/>
        <w:rPr>
          <w:lang w:val="es-EC"/>
        </w:rPr>
      </w:pPr>
      <w:r w:rsidRPr="003A1BB9">
        <w:rPr>
          <w:lang w:val="es-EC"/>
        </w:rPr>
        <w:t>Lógica de programación básica (condicionales, bucles, eventos)</w:t>
      </w:r>
    </w:p>
    <w:p w14:paraId="640DA714" w14:textId="2ABD9FB7" w:rsidR="00566BFA" w:rsidRPr="003A1BB9" w:rsidRDefault="00C85245" w:rsidP="003A1BB9">
      <w:pPr>
        <w:numPr>
          <w:ilvl w:val="0"/>
          <w:numId w:val="11"/>
        </w:numPr>
        <w:spacing w:after="0"/>
        <w:rPr>
          <w:lang w:val="es-EC"/>
        </w:rPr>
      </w:pPr>
      <w:r w:rsidRPr="003A1BB9">
        <w:rPr>
          <w:lang w:val="es-EC"/>
        </w:rPr>
        <w:t>Creatividad y resolución de problemas</w:t>
      </w:r>
    </w:p>
    <w:p w14:paraId="0AF03186" w14:textId="77777777" w:rsidR="003A1BB9" w:rsidRPr="003A1BB9" w:rsidRDefault="003A1BB9" w:rsidP="003A1BB9">
      <w:pPr>
        <w:spacing w:after="0"/>
        <w:ind w:left="720"/>
        <w:rPr>
          <w:lang w:val="es-EC"/>
        </w:rPr>
      </w:pPr>
    </w:p>
    <w:p w14:paraId="5B7784BD" w14:textId="42429526" w:rsidR="0071645E" w:rsidRPr="003A1BB9" w:rsidRDefault="0071645E" w:rsidP="0071645E">
      <w:pPr>
        <w:rPr>
          <w:b/>
          <w:bCs/>
          <w:lang w:val="es-EC"/>
        </w:rPr>
      </w:pPr>
      <w:r w:rsidRPr="003A1BB9">
        <w:rPr>
          <w:b/>
          <w:bCs/>
          <w:lang w:val="es-EC"/>
        </w:rPr>
        <w:t>Entregables</w:t>
      </w:r>
    </w:p>
    <w:p w14:paraId="0B3382F6" w14:textId="2604DF22" w:rsidR="0071645E" w:rsidRPr="003A1BB9" w:rsidRDefault="0071645E" w:rsidP="0071645E">
      <w:pPr>
        <w:pStyle w:val="ListParagraph"/>
        <w:numPr>
          <w:ilvl w:val="0"/>
          <w:numId w:val="23"/>
        </w:numPr>
        <w:rPr>
          <w:lang w:val="es-EC"/>
        </w:rPr>
      </w:pPr>
      <w:r w:rsidRPr="003A1BB9">
        <w:rPr>
          <w:lang w:val="es-EC"/>
        </w:rPr>
        <w:t>Este archivo</w:t>
      </w:r>
      <w:r w:rsidR="005A1E33" w:rsidRPr="003A1BB9">
        <w:rPr>
          <w:lang w:val="es-EC"/>
        </w:rPr>
        <w:t xml:space="preserve"> </w:t>
      </w:r>
      <w:r w:rsidRPr="003A1BB9">
        <w:rPr>
          <w:lang w:val="es-EC"/>
        </w:rPr>
        <w:t>adjuntando</w:t>
      </w:r>
      <w:r w:rsidR="005A1E33" w:rsidRPr="003A1BB9">
        <w:rPr>
          <w:lang w:val="es-EC"/>
        </w:rPr>
        <w:t xml:space="preserve"> </w:t>
      </w:r>
      <w:r w:rsidRPr="003A1BB9">
        <w:rPr>
          <w:lang w:val="es-EC"/>
        </w:rPr>
        <w:t xml:space="preserve">las capturas </w:t>
      </w:r>
      <w:r w:rsidR="003A1BB9" w:rsidRPr="003A1BB9">
        <w:rPr>
          <w:lang w:val="es-EC"/>
        </w:rPr>
        <w:t xml:space="preserve">del trabajo </w:t>
      </w:r>
      <w:r w:rsidRPr="003A1BB9">
        <w:rPr>
          <w:lang w:val="es-EC"/>
        </w:rPr>
        <w:t>realizado</w:t>
      </w:r>
      <w:r w:rsidR="003A1BB9" w:rsidRPr="003A1BB9">
        <w:rPr>
          <w:lang w:val="es-EC"/>
        </w:rPr>
        <w:t>.</w:t>
      </w:r>
    </w:p>
    <w:p w14:paraId="1B7E8693" w14:textId="43A6832F" w:rsidR="001A3C65" w:rsidRPr="003A1BB9" w:rsidRDefault="00C85245" w:rsidP="001A3C65">
      <w:pPr>
        <w:rPr>
          <w:b/>
          <w:bCs/>
          <w:lang w:val="es-EC"/>
        </w:rPr>
      </w:pPr>
      <w:r w:rsidRPr="003A1BB9">
        <w:rPr>
          <w:b/>
          <w:bCs/>
          <w:lang w:val="es-EC"/>
        </w:rPr>
        <w:t>Fase 1: Exploración del entorno</w:t>
      </w:r>
    </w:p>
    <w:p w14:paraId="6EDBB9EE" w14:textId="336D35A5" w:rsidR="00C85245" w:rsidRPr="003A1BB9" w:rsidRDefault="00C85245" w:rsidP="003A1BB9">
      <w:pPr>
        <w:numPr>
          <w:ilvl w:val="0"/>
          <w:numId w:val="24"/>
        </w:numPr>
        <w:spacing w:after="0"/>
        <w:rPr>
          <w:lang w:val="es-EC"/>
        </w:rPr>
      </w:pPr>
      <w:r w:rsidRPr="003A1BB9">
        <w:rPr>
          <w:lang w:val="es-EC"/>
        </w:rPr>
        <w:t>Ingresar a: https://scratch.mit.edu</w:t>
      </w:r>
    </w:p>
    <w:p w14:paraId="7BE4A8A0" w14:textId="0B98053E" w:rsidR="00C85245" w:rsidRPr="003A1BB9" w:rsidRDefault="00C85245" w:rsidP="003A1BB9">
      <w:pPr>
        <w:numPr>
          <w:ilvl w:val="0"/>
          <w:numId w:val="24"/>
        </w:numPr>
        <w:spacing w:after="0"/>
        <w:rPr>
          <w:lang w:val="es-EC"/>
        </w:rPr>
      </w:pPr>
      <w:r w:rsidRPr="003A1BB9">
        <w:rPr>
          <w:lang w:val="es-EC"/>
        </w:rPr>
        <w:t>Clic en “Crear” para empezar un nuevo proyecto.</w:t>
      </w:r>
    </w:p>
    <w:p w14:paraId="62766ACC" w14:textId="2DC2E702" w:rsidR="00C85245" w:rsidRPr="003A1BB9" w:rsidRDefault="00C85245" w:rsidP="003A1BB9">
      <w:pPr>
        <w:numPr>
          <w:ilvl w:val="0"/>
          <w:numId w:val="24"/>
        </w:numPr>
        <w:spacing w:after="0"/>
        <w:rPr>
          <w:lang w:val="es-EC"/>
        </w:rPr>
      </w:pPr>
      <w:r w:rsidRPr="003A1BB9">
        <w:rPr>
          <w:lang w:val="es-EC"/>
        </w:rPr>
        <w:t>Explora la interfaz:</w:t>
      </w:r>
    </w:p>
    <w:p w14:paraId="3E92A3C0" w14:textId="033A8165" w:rsidR="00C85245" w:rsidRPr="003A1BB9" w:rsidRDefault="00C85245" w:rsidP="003A1BB9">
      <w:pPr>
        <w:numPr>
          <w:ilvl w:val="0"/>
          <w:numId w:val="24"/>
        </w:numPr>
        <w:spacing w:after="0"/>
        <w:rPr>
          <w:lang w:val="es-EC"/>
        </w:rPr>
      </w:pPr>
      <w:r w:rsidRPr="003A1BB9">
        <w:rPr>
          <w:lang w:val="es-EC"/>
        </w:rPr>
        <w:t>Zona de bloques (izquierda)</w:t>
      </w:r>
    </w:p>
    <w:p w14:paraId="25A04430" w14:textId="2C7672E3" w:rsidR="00C85245" w:rsidRPr="003A1BB9" w:rsidRDefault="00C85245" w:rsidP="003A1BB9">
      <w:pPr>
        <w:numPr>
          <w:ilvl w:val="0"/>
          <w:numId w:val="24"/>
        </w:numPr>
        <w:spacing w:after="0"/>
        <w:rPr>
          <w:lang w:val="es-EC"/>
        </w:rPr>
      </w:pPr>
      <w:r w:rsidRPr="003A1BB9">
        <w:rPr>
          <w:lang w:val="es-EC"/>
        </w:rPr>
        <w:t>Área de codificación (centro)</w:t>
      </w:r>
    </w:p>
    <w:p w14:paraId="001CC5BC" w14:textId="5BD6AB58" w:rsidR="00C85245" w:rsidRPr="003A1BB9" w:rsidRDefault="00C85245" w:rsidP="003A1BB9">
      <w:pPr>
        <w:numPr>
          <w:ilvl w:val="0"/>
          <w:numId w:val="24"/>
        </w:numPr>
        <w:spacing w:after="0"/>
        <w:rPr>
          <w:lang w:val="es-EC"/>
        </w:rPr>
      </w:pPr>
      <w:r w:rsidRPr="003A1BB9">
        <w:rPr>
          <w:lang w:val="es-EC"/>
        </w:rPr>
        <w:t xml:space="preserve">Escenario y </w:t>
      </w:r>
      <w:proofErr w:type="spellStart"/>
      <w:r w:rsidRPr="003A1BB9">
        <w:rPr>
          <w:lang w:val="es-EC"/>
        </w:rPr>
        <w:t>sprites</w:t>
      </w:r>
      <w:proofErr w:type="spellEnd"/>
      <w:r w:rsidRPr="003A1BB9">
        <w:rPr>
          <w:lang w:val="es-EC"/>
        </w:rPr>
        <w:t xml:space="preserve"> (derecha)</w:t>
      </w:r>
    </w:p>
    <w:p w14:paraId="56C3C905" w14:textId="051473E2" w:rsidR="00C85245" w:rsidRPr="003A1BB9" w:rsidRDefault="00C85245" w:rsidP="003A1BB9">
      <w:pPr>
        <w:numPr>
          <w:ilvl w:val="0"/>
          <w:numId w:val="24"/>
        </w:numPr>
        <w:spacing w:after="0"/>
        <w:rPr>
          <w:lang w:val="es-EC"/>
        </w:rPr>
      </w:pPr>
      <w:r w:rsidRPr="003A1BB9">
        <w:rPr>
          <w:lang w:val="es-EC"/>
        </w:rPr>
        <w:t>Pestañas de “Código”, “Disfraces”, “Sonidos”</w:t>
      </w:r>
    </w:p>
    <w:p w14:paraId="141B8E21" w14:textId="193C731D" w:rsidR="001A3C65" w:rsidRPr="003A1BB9" w:rsidRDefault="00C85245" w:rsidP="003A1BB9">
      <w:pPr>
        <w:numPr>
          <w:ilvl w:val="0"/>
          <w:numId w:val="24"/>
        </w:numPr>
        <w:spacing w:after="0"/>
        <w:rPr>
          <w:lang w:val="es-EC"/>
        </w:rPr>
      </w:pPr>
      <w:r w:rsidRPr="003A1BB9">
        <w:rPr>
          <w:lang w:val="es-EC"/>
        </w:rPr>
        <w:t>Pregunta: ¿Qué crees que puedes crear en este entorno?</w:t>
      </w:r>
      <w:r w:rsidRPr="003A1BB9">
        <w:rPr>
          <w:lang w:val="es-EC"/>
        </w:rPr>
        <w:br/>
      </w:r>
      <w:r w:rsidRPr="003A1BB9">
        <w:rPr>
          <w:lang w:val="es-EC"/>
        </w:rPr>
        <w:br/>
        <w:t>Respuesta:</w:t>
      </w:r>
    </w:p>
    <w:p w14:paraId="259D31F4" w14:textId="23F0DFFD" w:rsidR="001A3C65" w:rsidRPr="003A1BB9" w:rsidRDefault="001A3C65" w:rsidP="001A3C65">
      <w:pPr>
        <w:rPr>
          <w:lang w:val="es-EC"/>
        </w:rPr>
      </w:pPr>
    </w:p>
    <w:p w14:paraId="6FC22E49" w14:textId="77777777" w:rsidR="003A1BB9" w:rsidRPr="003A1BB9" w:rsidRDefault="003A1BB9" w:rsidP="001A3C65">
      <w:pPr>
        <w:rPr>
          <w:lang w:val="es-EC"/>
        </w:rPr>
      </w:pPr>
    </w:p>
    <w:p w14:paraId="1A9215EA" w14:textId="0A37BB99" w:rsidR="001A3C65" w:rsidRPr="003A1BB9" w:rsidRDefault="00C85245" w:rsidP="001A3C65">
      <w:pPr>
        <w:rPr>
          <w:b/>
          <w:bCs/>
          <w:lang w:val="es-EC"/>
        </w:rPr>
      </w:pPr>
      <w:r w:rsidRPr="003A1BB9">
        <w:rPr>
          <w:b/>
          <w:bCs/>
          <w:lang w:val="es-EC"/>
        </w:rPr>
        <w:lastRenderedPageBreak/>
        <w:t>Fase</w:t>
      </w:r>
      <w:r w:rsidR="003A1BB9" w:rsidRPr="003A1BB9">
        <w:rPr>
          <w:b/>
          <w:bCs/>
          <w:lang w:val="es-EC"/>
        </w:rPr>
        <w:t xml:space="preserve"> 2</w:t>
      </w:r>
      <w:r w:rsidR="001A3C65" w:rsidRPr="003A1BB9">
        <w:rPr>
          <w:b/>
          <w:bCs/>
          <w:lang w:val="es-EC"/>
        </w:rPr>
        <w:t xml:space="preserve">: </w:t>
      </w:r>
      <w:r w:rsidRPr="003A1BB9">
        <w:rPr>
          <w:b/>
          <w:bCs/>
          <w:lang w:val="es-EC"/>
        </w:rPr>
        <w:t>Creación de juego</w:t>
      </w:r>
    </w:p>
    <w:p w14:paraId="715F83AD" w14:textId="1B4A23F3" w:rsidR="001A3C65" w:rsidRPr="003A1BB9" w:rsidRDefault="00C85245" w:rsidP="001A3C65">
      <w:pPr>
        <w:rPr>
          <w:b/>
          <w:bCs/>
          <w:lang w:val="es-EC"/>
        </w:rPr>
      </w:pPr>
      <w:r w:rsidRPr="003A1BB9">
        <w:rPr>
          <w:b/>
          <w:bCs/>
          <w:lang w:val="es-EC"/>
        </w:rPr>
        <w:t>1. Preparar el escenario</w:t>
      </w:r>
    </w:p>
    <w:p w14:paraId="74E5EFB2" w14:textId="3057386C" w:rsidR="00C85245" w:rsidRPr="003A1BB9" w:rsidRDefault="00C85245" w:rsidP="00C85245">
      <w:pPr>
        <w:pStyle w:val="ListParagraph"/>
        <w:numPr>
          <w:ilvl w:val="0"/>
          <w:numId w:val="23"/>
        </w:numPr>
        <w:rPr>
          <w:lang w:val="es-EC"/>
        </w:rPr>
      </w:pPr>
      <w:r w:rsidRPr="003A1BB9">
        <w:rPr>
          <w:lang w:val="es-EC"/>
        </w:rPr>
        <w:t>Elimina al gato inicial si deseas y añade uno nuevo desde la biblioteca de personajes.</w:t>
      </w:r>
    </w:p>
    <w:p w14:paraId="784B8399" w14:textId="66745B9B" w:rsidR="001A3C65" w:rsidRPr="003A1BB9" w:rsidRDefault="00C85245" w:rsidP="00C85245">
      <w:pPr>
        <w:pStyle w:val="ListParagraph"/>
        <w:numPr>
          <w:ilvl w:val="0"/>
          <w:numId w:val="23"/>
        </w:numPr>
        <w:rPr>
          <w:lang w:val="es-EC"/>
        </w:rPr>
      </w:pPr>
      <w:r w:rsidRPr="003A1BB9">
        <w:rPr>
          <w:lang w:val="es-EC"/>
        </w:rPr>
        <w:t>Cambia el fondo del escenario (pestaña “Escenario” → “Elegir fondo”).</w:t>
      </w:r>
    </w:p>
    <w:p w14:paraId="04047940" w14:textId="61A9D293" w:rsidR="001A3C65" w:rsidRPr="003A1BB9" w:rsidRDefault="00C85245" w:rsidP="001A3C65">
      <w:pPr>
        <w:rPr>
          <w:b/>
          <w:bCs/>
          <w:lang w:val="es-EC"/>
        </w:rPr>
      </w:pPr>
      <w:r w:rsidRPr="003A1BB9">
        <w:rPr>
          <w:b/>
          <w:bCs/>
          <w:lang w:val="es-EC"/>
        </w:rPr>
        <w:t xml:space="preserve">2. Agregar movimiento aleatorio </w:t>
      </w:r>
      <w:r w:rsidR="001A3C65" w:rsidRPr="003A1BB9">
        <w:rPr>
          <w:b/>
          <w:bCs/>
          <w:lang w:val="es-EC"/>
        </w:rPr>
        <w:t>Actividades:</w:t>
      </w:r>
    </w:p>
    <w:p w14:paraId="2A8AC547" w14:textId="52AED627" w:rsidR="00C85245" w:rsidRPr="003A1BB9" w:rsidRDefault="00C85245" w:rsidP="003A1BB9">
      <w:pPr>
        <w:pStyle w:val="ListParagraph"/>
        <w:numPr>
          <w:ilvl w:val="0"/>
          <w:numId w:val="30"/>
        </w:numPr>
        <w:spacing w:after="0"/>
        <w:rPr>
          <w:lang w:val="es-EC"/>
        </w:rPr>
      </w:pPr>
      <w:r w:rsidRPr="003A1BB9">
        <w:rPr>
          <w:lang w:val="es-EC"/>
        </w:rPr>
        <w:t>Selecciona el gato y coloca este código:</w:t>
      </w:r>
    </w:p>
    <w:p w14:paraId="717E5F17" w14:textId="77777777" w:rsidR="00C85245" w:rsidRPr="003A1BB9" w:rsidRDefault="00C85245" w:rsidP="003A1BB9">
      <w:pPr>
        <w:spacing w:after="0"/>
        <w:ind w:left="720"/>
        <w:rPr>
          <w:rFonts w:ascii="Arial" w:hAnsi="Arial" w:cs="Arial"/>
          <w:lang w:val="es-EC"/>
        </w:rPr>
      </w:pPr>
      <w:r w:rsidRPr="003A1BB9">
        <w:rPr>
          <w:rFonts w:ascii="Arial" w:hAnsi="Arial" w:cs="Arial"/>
          <w:lang w:val="es-EC"/>
        </w:rPr>
        <w:t>al presionar bandera verde</w:t>
      </w:r>
    </w:p>
    <w:p w14:paraId="1812EDFE" w14:textId="77777777" w:rsidR="00C85245" w:rsidRPr="003A1BB9" w:rsidRDefault="00C85245" w:rsidP="003A1BB9">
      <w:pPr>
        <w:spacing w:after="0"/>
        <w:ind w:left="720"/>
        <w:rPr>
          <w:rFonts w:ascii="Arial" w:hAnsi="Arial" w:cs="Arial"/>
          <w:lang w:val="es-EC"/>
        </w:rPr>
      </w:pPr>
      <w:r w:rsidRPr="003A1BB9">
        <w:rPr>
          <w:rFonts w:ascii="Arial" w:hAnsi="Arial" w:cs="Arial"/>
          <w:lang w:val="es-EC"/>
        </w:rPr>
        <w:t>por siempre</w:t>
      </w:r>
    </w:p>
    <w:p w14:paraId="2940EDD6" w14:textId="77777777" w:rsidR="00C85245" w:rsidRPr="003A1BB9" w:rsidRDefault="00C85245" w:rsidP="003A1BB9">
      <w:pPr>
        <w:spacing w:after="0"/>
        <w:ind w:left="720"/>
        <w:rPr>
          <w:rFonts w:ascii="Arial" w:hAnsi="Arial" w:cs="Arial"/>
          <w:lang w:val="es-EC"/>
        </w:rPr>
      </w:pPr>
      <w:r w:rsidRPr="003A1BB9">
        <w:rPr>
          <w:rFonts w:ascii="Arial" w:hAnsi="Arial" w:cs="Arial"/>
          <w:lang w:val="es-EC"/>
        </w:rPr>
        <w:t xml:space="preserve">    ir a x: (número aleatorio entre -200 y 200) y: (número aleatorio entre -150 y 150)</w:t>
      </w:r>
    </w:p>
    <w:p w14:paraId="43877B33" w14:textId="3AF0E5F0" w:rsidR="00C85245" w:rsidRPr="003A1BB9" w:rsidRDefault="00C85245" w:rsidP="003A1BB9">
      <w:pPr>
        <w:spacing w:after="0"/>
        <w:ind w:left="720"/>
        <w:rPr>
          <w:rFonts w:ascii="Arial" w:hAnsi="Arial" w:cs="Arial"/>
          <w:lang w:val="es-EC"/>
        </w:rPr>
      </w:pPr>
      <w:r w:rsidRPr="003A1BB9">
        <w:rPr>
          <w:rFonts w:ascii="Arial" w:hAnsi="Arial" w:cs="Arial"/>
          <w:lang w:val="es-EC"/>
        </w:rPr>
        <w:t xml:space="preserve">    esperar 1 segundo</w:t>
      </w:r>
    </w:p>
    <w:p w14:paraId="2BE5A5AF" w14:textId="77777777" w:rsidR="003A1BB9" w:rsidRPr="003A1BB9" w:rsidRDefault="003A1BB9" w:rsidP="003A1BB9">
      <w:pPr>
        <w:spacing w:after="0"/>
        <w:ind w:left="720"/>
        <w:rPr>
          <w:rFonts w:ascii="Arial" w:hAnsi="Arial" w:cs="Arial"/>
          <w:lang w:val="es-EC"/>
        </w:rPr>
      </w:pPr>
    </w:p>
    <w:p w14:paraId="10C564E3" w14:textId="304D9CF0" w:rsidR="001A3C65" w:rsidRPr="003A1BB9" w:rsidRDefault="00C85245" w:rsidP="001A3C65">
      <w:pPr>
        <w:rPr>
          <w:b/>
          <w:bCs/>
          <w:lang w:val="es-EC"/>
        </w:rPr>
      </w:pPr>
      <w:r w:rsidRPr="003A1BB9">
        <w:rPr>
          <w:b/>
          <w:bCs/>
          <w:lang w:val="es-EC"/>
        </w:rPr>
        <w:t xml:space="preserve">3. Detectar clics y aumentar puntaje </w:t>
      </w:r>
    </w:p>
    <w:p w14:paraId="27BD0DE5" w14:textId="05B45203" w:rsidR="00C85245" w:rsidRPr="003A1BB9" w:rsidRDefault="00C85245" w:rsidP="00C85245">
      <w:pPr>
        <w:pStyle w:val="ListParagraph"/>
        <w:numPr>
          <w:ilvl w:val="0"/>
          <w:numId w:val="31"/>
        </w:numPr>
        <w:rPr>
          <w:lang w:val="es-EC"/>
        </w:rPr>
      </w:pPr>
      <w:r w:rsidRPr="003A1BB9">
        <w:rPr>
          <w:lang w:val="es-EC"/>
        </w:rPr>
        <w:t>Crea una variable llamada Puntaje.</w:t>
      </w:r>
    </w:p>
    <w:p w14:paraId="6F9B2642" w14:textId="20C74A6A" w:rsidR="001A3C65" w:rsidRPr="003A1BB9" w:rsidRDefault="00C85245" w:rsidP="003A1BB9">
      <w:pPr>
        <w:pStyle w:val="ListParagraph"/>
        <w:numPr>
          <w:ilvl w:val="0"/>
          <w:numId w:val="31"/>
        </w:numPr>
        <w:spacing w:after="0"/>
        <w:rPr>
          <w:lang w:val="es-EC"/>
        </w:rPr>
      </w:pPr>
      <w:r w:rsidRPr="003A1BB9">
        <w:rPr>
          <w:lang w:val="es-EC"/>
        </w:rPr>
        <w:t>Añade el siguiente código al gato:</w:t>
      </w:r>
    </w:p>
    <w:p w14:paraId="100CD021" w14:textId="77777777" w:rsidR="00C85245" w:rsidRPr="003A1BB9" w:rsidRDefault="00C85245" w:rsidP="003A1BB9">
      <w:pPr>
        <w:spacing w:after="0"/>
        <w:ind w:left="720"/>
        <w:rPr>
          <w:rFonts w:ascii="Arial" w:hAnsi="Arial" w:cs="Arial"/>
          <w:lang w:val="es-EC"/>
        </w:rPr>
      </w:pPr>
      <w:r w:rsidRPr="003A1BB9">
        <w:rPr>
          <w:rFonts w:ascii="Arial" w:hAnsi="Arial" w:cs="Arial"/>
          <w:lang w:val="es-EC"/>
        </w:rPr>
        <w:t>al hacer clic en este objeto</w:t>
      </w:r>
    </w:p>
    <w:p w14:paraId="7DF74A13" w14:textId="421FF02F" w:rsidR="00C85245" w:rsidRPr="003A1BB9" w:rsidRDefault="00C85245" w:rsidP="003A1BB9">
      <w:pPr>
        <w:spacing w:after="0"/>
        <w:ind w:left="720"/>
        <w:rPr>
          <w:rFonts w:ascii="Arial" w:hAnsi="Arial" w:cs="Arial"/>
          <w:lang w:val="es-EC"/>
        </w:rPr>
      </w:pPr>
      <w:r w:rsidRPr="003A1BB9">
        <w:rPr>
          <w:rFonts w:ascii="Arial" w:hAnsi="Arial" w:cs="Arial"/>
          <w:lang w:val="es-EC"/>
        </w:rPr>
        <w:t xml:space="preserve">    cambiar Puntaje por 1</w:t>
      </w:r>
    </w:p>
    <w:p w14:paraId="2F137999" w14:textId="73E59059" w:rsidR="00C85245" w:rsidRPr="003A1BB9" w:rsidRDefault="00C85245" w:rsidP="003A1BB9">
      <w:pPr>
        <w:pStyle w:val="ListParagraph"/>
        <w:numPr>
          <w:ilvl w:val="0"/>
          <w:numId w:val="31"/>
        </w:numPr>
        <w:spacing w:after="0"/>
        <w:rPr>
          <w:lang w:val="es-EC"/>
        </w:rPr>
      </w:pPr>
      <w:r w:rsidRPr="003A1BB9">
        <w:rPr>
          <w:lang w:val="es-EC"/>
        </w:rPr>
        <w:t>Opcional: Agrega un sonido con iniciar sonido pop.</w:t>
      </w:r>
    </w:p>
    <w:p w14:paraId="484E299A" w14:textId="77777777" w:rsidR="003A1BB9" w:rsidRPr="003A1BB9" w:rsidRDefault="003A1BB9" w:rsidP="003A1BB9">
      <w:pPr>
        <w:pStyle w:val="ListParagraph"/>
        <w:spacing w:after="0"/>
        <w:rPr>
          <w:lang w:val="es-EC"/>
        </w:rPr>
      </w:pPr>
    </w:p>
    <w:p w14:paraId="6953F428" w14:textId="2C67B8FE" w:rsidR="00C85245" w:rsidRPr="003A1BB9" w:rsidRDefault="00C85245" w:rsidP="00C85245">
      <w:pPr>
        <w:rPr>
          <w:b/>
          <w:bCs/>
          <w:lang w:val="es-EC"/>
        </w:rPr>
      </w:pPr>
      <w:r w:rsidRPr="003A1BB9">
        <w:rPr>
          <w:b/>
          <w:bCs/>
          <w:lang w:val="es-EC"/>
        </w:rPr>
        <w:t>4. Agregar un temporizador y final del juego</w:t>
      </w:r>
    </w:p>
    <w:p w14:paraId="642E59CD" w14:textId="77777777" w:rsidR="00A26A83" w:rsidRPr="003A1BB9" w:rsidRDefault="00C85245" w:rsidP="00C37EB2">
      <w:pPr>
        <w:pStyle w:val="ListParagraph"/>
        <w:numPr>
          <w:ilvl w:val="0"/>
          <w:numId w:val="32"/>
        </w:numPr>
        <w:rPr>
          <w:lang w:val="es-EC"/>
        </w:rPr>
      </w:pPr>
      <w:r w:rsidRPr="003A1BB9">
        <w:rPr>
          <w:lang w:val="es-EC"/>
        </w:rPr>
        <w:t>Crea una variable llamada Tiempo.</w:t>
      </w:r>
    </w:p>
    <w:p w14:paraId="5F285336" w14:textId="2E1E8703" w:rsidR="00C85245" w:rsidRPr="003A1BB9" w:rsidRDefault="00C85245" w:rsidP="00C37EB2">
      <w:pPr>
        <w:pStyle w:val="ListParagraph"/>
        <w:numPr>
          <w:ilvl w:val="0"/>
          <w:numId w:val="32"/>
        </w:numPr>
        <w:rPr>
          <w:lang w:val="es-EC"/>
        </w:rPr>
      </w:pPr>
      <w:r w:rsidRPr="003A1BB9">
        <w:rPr>
          <w:lang w:val="es-EC"/>
        </w:rPr>
        <w:t>Añade este código para controlar el tiempo:</w:t>
      </w:r>
    </w:p>
    <w:p w14:paraId="1B1A6624" w14:textId="77777777" w:rsidR="00A26A83" w:rsidRPr="003A1BB9" w:rsidRDefault="00A26A83" w:rsidP="003A1BB9">
      <w:pPr>
        <w:spacing w:after="0"/>
        <w:ind w:left="720"/>
        <w:rPr>
          <w:rFonts w:ascii="Arial" w:hAnsi="Arial" w:cs="Arial"/>
          <w:lang w:val="es-EC"/>
        </w:rPr>
      </w:pPr>
      <w:r w:rsidRPr="003A1BB9">
        <w:rPr>
          <w:rFonts w:ascii="Arial" w:hAnsi="Arial" w:cs="Arial"/>
          <w:lang w:val="es-EC"/>
        </w:rPr>
        <w:t>al presionar bandera verde</w:t>
      </w:r>
    </w:p>
    <w:p w14:paraId="5ECD2CD9" w14:textId="77777777" w:rsidR="00A26A83" w:rsidRPr="003A1BB9" w:rsidRDefault="00A26A83" w:rsidP="003A1BB9">
      <w:pPr>
        <w:spacing w:after="0"/>
        <w:ind w:left="720"/>
        <w:rPr>
          <w:rFonts w:ascii="Arial" w:hAnsi="Arial" w:cs="Arial"/>
          <w:lang w:val="es-EC"/>
        </w:rPr>
      </w:pPr>
      <w:r w:rsidRPr="003A1BB9">
        <w:rPr>
          <w:rFonts w:ascii="Arial" w:hAnsi="Arial" w:cs="Arial"/>
          <w:lang w:val="es-EC"/>
        </w:rPr>
        <w:t xml:space="preserve">    establecer Puntaje a 0</w:t>
      </w:r>
    </w:p>
    <w:p w14:paraId="003E5C66" w14:textId="77777777" w:rsidR="00A26A83" w:rsidRPr="003A1BB9" w:rsidRDefault="00A26A83" w:rsidP="003A1BB9">
      <w:pPr>
        <w:spacing w:after="0"/>
        <w:ind w:left="720"/>
        <w:rPr>
          <w:rFonts w:ascii="Arial" w:hAnsi="Arial" w:cs="Arial"/>
          <w:lang w:val="es-EC"/>
        </w:rPr>
      </w:pPr>
      <w:r w:rsidRPr="003A1BB9">
        <w:rPr>
          <w:rFonts w:ascii="Arial" w:hAnsi="Arial" w:cs="Arial"/>
          <w:lang w:val="es-EC"/>
        </w:rPr>
        <w:t xml:space="preserve">    establecer Tiempo a 30</w:t>
      </w:r>
    </w:p>
    <w:p w14:paraId="736B672E" w14:textId="77777777" w:rsidR="00A26A83" w:rsidRPr="003A1BB9" w:rsidRDefault="00A26A83" w:rsidP="003A1BB9">
      <w:pPr>
        <w:spacing w:after="0"/>
        <w:ind w:left="720"/>
        <w:rPr>
          <w:rFonts w:ascii="Arial" w:hAnsi="Arial" w:cs="Arial"/>
          <w:lang w:val="es-EC"/>
        </w:rPr>
      </w:pPr>
      <w:r w:rsidRPr="003A1BB9">
        <w:rPr>
          <w:rFonts w:ascii="Arial" w:hAnsi="Arial" w:cs="Arial"/>
          <w:lang w:val="es-EC"/>
        </w:rPr>
        <w:t xml:space="preserve">    por siempre</w:t>
      </w:r>
    </w:p>
    <w:p w14:paraId="7A623D67" w14:textId="77777777" w:rsidR="00A26A83" w:rsidRPr="003A1BB9" w:rsidRDefault="00A26A83" w:rsidP="003A1BB9">
      <w:pPr>
        <w:spacing w:after="0"/>
        <w:ind w:left="720"/>
        <w:rPr>
          <w:rFonts w:ascii="Arial" w:hAnsi="Arial" w:cs="Arial"/>
          <w:lang w:val="es-EC"/>
        </w:rPr>
      </w:pPr>
      <w:r w:rsidRPr="003A1BB9">
        <w:rPr>
          <w:rFonts w:ascii="Arial" w:hAnsi="Arial" w:cs="Arial"/>
          <w:lang w:val="es-EC"/>
        </w:rPr>
        <w:t xml:space="preserve">        esperar 1 segundo</w:t>
      </w:r>
    </w:p>
    <w:p w14:paraId="25DAA403" w14:textId="77777777" w:rsidR="00A26A83" w:rsidRPr="003A1BB9" w:rsidRDefault="00A26A83" w:rsidP="003A1BB9">
      <w:pPr>
        <w:spacing w:after="0"/>
        <w:ind w:left="720"/>
        <w:rPr>
          <w:rFonts w:ascii="Arial" w:hAnsi="Arial" w:cs="Arial"/>
          <w:lang w:val="es-EC"/>
        </w:rPr>
      </w:pPr>
      <w:r w:rsidRPr="003A1BB9">
        <w:rPr>
          <w:rFonts w:ascii="Arial" w:hAnsi="Arial" w:cs="Arial"/>
          <w:lang w:val="es-EC"/>
        </w:rPr>
        <w:t xml:space="preserve">        cambiar Tiempo por -1</w:t>
      </w:r>
    </w:p>
    <w:p w14:paraId="4FD2C9DA" w14:textId="77777777" w:rsidR="00A26A83" w:rsidRPr="003A1BB9" w:rsidRDefault="00A26A83" w:rsidP="003A1BB9">
      <w:pPr>
        <w:spacing w:after="0"/>
        <w:ind w:left="720"/>
        <w:rPr>
          <w:rFonts w:ascii="Arial" w:hAnsi="Arial" w:cs="Arial"/>
          <w:lang w:val="es-EC"/>
        </w:rPr>
      </w:pPr>
      <w:r w:rsidRPr="003A1BB9">
        <w:rPr>
          <w:rFonts w:ascii="Arial" w:hAnsi="Arial" w:cs="Arial"/>
          <w:lang w:val="es-EC"/>
        </w:rPr>
        <w:t xml:space="preserve">        </w:t>
      </w:r>
      <w:proofErr w:type="spellStart"/>
      <w:r w:rsidRPr="003A1BB9">
        <w:rPr>
          <w:rFonts w:ascii="Arial" w:hAnsi="Arial" w:cs="Arial"/>
          <w:lang w:val="es-EC"/>
        </w:rPr>
        <w:t>si</w:t>
      </w:r>
      <w:proofErr w:type="spellEnd"/>
      <w:r w:rsidRPr="003A1BB9">
        <w:rPr>
          <w:rFonts w:ascii="Arial" w:hAnsi="Arial" w:cs="Arial"/>
          <w:lang w:val="es-EC"/>
        </w:rPr>
        <w:t xml:space="preserve"> &lt;(Tiempo) = 0&gt; entonces</w:t>
      </w:r>
    </w:p>
    <w:p w14:paraId="3A94A402" w14:textId="649683F7" w:rsidR="00A26A83" w:rsidRPr="003A1BB9" w:rsidRDefault="00A26A83" w:rsidP="003A1BB9">
      <w:pPr>
        <w:spacing w:after="0"/>
        <w:ind w:left="720"/>
        <w:rPr>
          <w:rFonts w:ascii="Arial" w:hAnsi="Arial" w:cs="Arial"/>
          <w:lang w:val="es-EC"/>
        </w:rPr>
      </w:pPr>
      <w:r w:rsidRPr="003A1BB9">
        <w:rPr>
          <w:rFonts w:ascii="Arial" w:hAnsi="Arial" w:cs="Arial"/>
          <w:lang w:val="es-EC"/>
        </w:rPr>
        <w:t xml:space="preserve">            detener todo</w:t>
      </w:r>
    </w:p>
    <w:p w14:paraId="56F6F402" w14:textId="77777777" w:rsidR="003A1BB9" w:rsidRPr="003A1BB9" w:rsidRDefault="003A1BB9" w:rsidP="003A1BB9">
      <w:pPr>
        <w:spacing w:after="0"/>
        <w:ind w:left="720"/>
        <w:rPr>
          <w:rFonts w:ascii="Arial" w:hAnsi="Arial" w:cs="Arial"/>
          <w:lang w:val="es-EC"/>
        </w:rPr>
      </w:pPr>
    </w:p>
    <w:p w14:paraId="5DA7F3C2" w14:textId="66B2D3AC" w:rsidR="00A26A83" w:rsidRPr="003A1BB9" w:rsidRDefault="00A26A83" w:rsidP="00A26A83">
      <w:pPr>
        <w:rPr>
          <w:b/>
          <w:bCs/>
          <w:lang w:val="es-EC"/>
        </w:rPr>
      </w:pPr>
      <w:r w:rsidRPr="003A1BB9">
        <w:rPr>
          <w:b/>
          <w:bCs/>
          <w:lang w:val="es-EC"/>
        </w:rPr>
        <w:t>5. Personaliza tu juego</w:t>
      </w:r>
    </w:p>
    <w:p w14:paraId="4FB9C4A5" w14:textId="7CD1DA9D" w:rsidR="00A26A83" w:rsidRPr="003A1BB9" w:rsidRDefault="00A26A83" w:rsidP="003A1BB9">
      <w:pPr>
        <w:pStyle w:val="ListParagraph"/>
        <w:numPr>
          <w:ilvl w:val="0"/>
          <w:numId w:val="30"/>
        </w:numPr>
        <w:rPr>
          <w:lang w:val="es-EC"/>
        </w:rPr>
      </w:pPr>
      <w:r w:rsidRPr="003A1BB9">
        <w:rPr>
          <w:lang w:val="es-EC"/>
        </w:rPr>
        <w:t>Cambia los disfraces del gato.</w:t>
      </w:r>
    </w:p>
    <w:p w14:paraId="06CD4E59" w14:textId="542C3CDD" w:rsidR="00A26A83" w:rsidRPr="003A1BB9" w:rsidRDefault="00A26A83" w:rsidP="003A1BB9">
      <w:pPr>
        <w:pStyle w:val="ListParagraph"/>
        <w:numPr>
          <w:ilvl w:val="0"/>
          <w:numId w:val="30"/>
        </w:numPr>
        <w:rPr>
          <w:lang w:val="es-EC"/>
        </w:rPr>
      </w:pPr>
      <w:r w:rsidRPr="003A1BB9">
        <w:rPr>
          <w:lang w:val="es-EC"/>
        </w:rPr>
        <w:t>Añade música de fondo.</w:t>
      </w:r>
    </w:p>
    <w:p w14:paraId="380146D9" w14:textId="0D6B357A" w:rsidR="00A26A83" w:rsidRDefault="00A26A83" w:rsidP="00A26A83">
      <w:pPr>
        <w:pStyle w:val="ListParagraph"/>
        <w:numPr>
          <w:ilvl w:val="0"/>
          <w:numId w:val="30"/>
        </w:numPr>
        <w:rPr>
          <w:lang w:val="es-EC"/>
        </w:rPr>
      </w:pPr>
      <w:r w:rsidRPr="003A1BB9">
        <w:rPr>
          <w:lang w:val="es-EC"/>
        </w:rPr>
        <w:t>Crea una pantalla de inicio o de fin con texto: “¡Se acabó el tiempo!”</w:t>
      </w:r>
    </w:p>
    <w:p w14:paraId="64EF3082" w14:textId="35469ED6" w:rsidR="00DF70B7" w:rsidRDefault="00DF70B7" w:rsidP="00DF70B7">
      <w:pPr>
        <w:rPr>
          <w:lang w:val="es-EC"/>
        </w:rPr>
      </w:pPr>
    </w:p>
    <w:p w14:paraId="714856C0" w14:textId="77777777" w:rsidR="00DF70B7" w:rsidRPr="00DF70B7" w:rsidRDefault="00DF70B7" w:rsidP="00DF70B7">
      <w:pPr>
        <w:rPr>
          <w:lang w:val="es-EC"/>
        </w:rPr>
      </w:pPr>
    </w:p>
    <w:p w14:paraId="67B24F00" w14:textId="50F2E769" w:rsidR="00A26A83" w:rsidRPr="003A1BB9" w:rsidRDefault="00A26A83" w:rsidP="00A26A83">
      <w:pPr>
        <w:rPr>
          <w:b/>
          <w:bCs/>
          <w:lang w:val="es-EC"/>
        </w:rPr>
      </w:pPr>
      <w:r w:rsidRPr="003A1BB9">
        <w:rPr>
          <w:b/>
          <w:bCs/>
          <w:lang w:val="es-EC"/>
        </w:rPr>
        <w:lastRenderedPageBreak/>
        <w:t>Fase 3: Cierre y reflexión</w:t>
      </w:r>
    </w:p>
    <w:p w14:paraId="5B3239CE" w14:textId="0318CAE1" w:rsidR="00A26A83" w:rsidRPr="003A1BB9" w:rsidRDefault="00A26A83" w:rsidP="00A26A83">
      <w:pPr>
        <w:pStyle w:val="ListParagraph"/>
        <w:numPr>
          <w:ilvl w:val="0"/>
          <w:numId w:val="30"/>
        </w:numPr>
        <w:rPr>
          <w:lang w:val="es-EC"/>
        </w:rPr>
      </w:pPr>
      <w:r w:rsidRPr="003A1BB9">
        <w:rPr>
          <w:lang w:val="es-EC"/>
        </w:rPr>
        <w:t>¿Qué fue lo más fácil y lo más difícil?</w:t>
      </w:r>
    </w:p>
    <w:p w14:paraId="7F06E96D" w14:textId="7B788AD2" w:rsidR="00A26A83" w:rsidRPr="003A1BB9" w:rsidRDefault="00F416A1" w:rsidP="00A26A83">
      <w:pPr>
        <w:rPr>
          <w:lang w:val="es-EC"/>
        </w:rPr>
      </w:pPr>
      <w:r>
        <w:rPr>
          <w:lang w:val="es-EC"/>
        </w:rPr>
        <w:t xml:space="preserve">Ya que nos da la guía lo más fácil de hacer es posicionar al objeto para que se quede enana posición fija </w:t>
      </w:r>
    </w:p>
    <w:p w14:paraId="2F8878BE" w14:textId="7E760096" w:rsidR="00A26A83" w:rsidRPr="003A1BB9" w:rsidRDefault="00A26A83" w:rsidP="00A26A83">
      <w:pPr>
        <w:pStyle w:val="ListParagraph"/>
        <w:numPr>
          <w:ilvl w:val="0"/>
          <w:numId w:val="30"/>
        </w:numPr>
        <w:rPr>
          <w:lang w:val="es-EC"/>
        </w:rPr>
      </w:pPr>
      <w:r w:rsidRPr="003A1BB9">
        <w:rPr>
          <w:lang w:val="es-EC"/>
        </w:rPr>
        <w:t>¿Qué mejorarías en tu juego?</w:t>
      </w:r>
    </w:p>
    <w:p w14:paraId="0914B974" w14:textId="4DC792F7" w:rsidR="00A26A83" w:rsidRPr="003A1BB9" w:rsidRDefault="00F416A1" w:rsidP="00A26A83">
      <w:pPr>
        <w:ind w:left="360"/>
        <w:rPr>
          <w:lang w:val="es-EC"/>
        </w:rPr>
      </w:pPr>
      <w:r>
        <w:rPr>
          <w:lang w:val="es-EC"/>
        </w:rPr>
        <w:t>Haciendo que el objeto no esté en fijo, sino que se vaya moviendo esto en conjunto de varios niveles y a medida de que subas en nivel el objeto se vaya moviendo más rápido otra opción sería que se mueva aleatoriamente pero entre más se suba de nivel el objeto permanezca menos tiempo estático, y para mejorar aún más el sistema de niveles se podría hacer que para que el jugador suba de nivele necesite cierto puntaje a la vez  implementar un sistema de vidas para que cada vez que el jugador presione en lugares en donde no se encuentra el objeto pierda esas vidas.</w:t>
      </w:r>
    </w:p>
    <w:p w14:paraId="5AD08DD1" w14:textId="7C5DF0B5" w:rsidR="00A26A83" w:rsidRDefault="00A26A83" w:rsidP="00A26A83">
      <w:pPr>
        <w:pStyle w:val="ListParagraph"/>
        <w:numPr>
          <w:ilvl w:val="0"/>
          <w:numId w:val="30"/>
        </w:numPr>
        <w:rPr>
          <w:lang w:val="es-EC"/>
        </w:rPr>
      </w:pPr>
      <w:r w:rsidRPr="003A1BB9">
        <w:rPr>
          <w:lang w:val="es-EC"/>
        </w:rPr>
        <w:t>¿Cómo podrías aplicar esto para contar una historia o resolver un problema?</w:t>
      </w:r>
    </w:p>
    <w:p w14:paraId="3AE84DEF" w14:textId="469BF3FA" w:rsidR="00F416A1" w:rsidRPr="00F416A1" w:rsidRDefault="00F416A1" w:rsidP="00F416A1">
      <w:pPr>
        <w:ind w:left="360"/>
        <w:rPr>
          <w:lang w:val="es-EC"/>
        </w:rPr>
      </w:pPr>
      <w:r>
        <w:rPr>
          <w:lang w:val="es-EC"/>
        </w:rPr>
        <w:t xml:space="preserve">Se podría hacer un tipo </w:t>
      </w:r>
      <w:proofErr w:type="spellStart"/>
      <w:r>
        <w:rPr>
          <w:lang w:val="es-EC"/>
        </w:rPr>
        <w:t>Quizis</w:t>
      </w:r>
      <w:proofErr w:type="spellEnd"/>
      <w:r>
        <w:rPr>
          <w:lang w:val="es-EC"/>
        </w:rPr>
        <w:t xml:space="preserve"> con respuestas en movimiento para igual manteniendo la idea planteada en la anterior pregunta así seria mas interactivo </w:t>
      </w:r>
    </w:p>
    <w:p w14:paraId="7E6A4AA1" w14:textId="43D50262" w:rsidR="00A26A83" w:rsidRPr="00F416A1" w:rsidRDefault="00F416A1" w:rsidP="00A26A83">
      <w:pPr>
        <w:rPr>
          <w:b/>
          <w:sz w:val="24"/>
          <w:lang w:val="es-EC"/>
        </w:rPr>
      </w:pPr>
      <w:r w:rsidRPr="00F416A1">
        <w:rPr>
          <w:b/>
          <w:sz w:val="24"/>
          <w:lang w:val="es-EC"/>
        </w:rPr>
        <w:t xml:space="preserve">Actividad realizada </w:t>
      </w:r>
    </w:p>
    <w:p w14:paraId="5DC95054" w14:textId="2F9C82D3" w:rsidR="00F416A1" w:rsidRPr="003A1BB9" w:rsidRDefault="00F416A1" w:rsidP="00A26A83">
      <w:pPr>
        <w:rPr>
          <w:lang w:val="es-EC"/>
        </w:rPr>
      </w:pPr>
      <w:r w:rsidRPr="00F416A1">
        <w:rPr>
          <w:lang w:val="es-EC"/>
        </w:rPr>
        <w:lastRenderedPageBreak/>
        <w:drawing>
          <wp:inline distT="0" distB="0" distL="0" distR="0" wp14:anchorId="7DECBBB2" wp14:editId="2A8E22A8">
            <wp:extent cx="5486400" cy="265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651125"/>
                    </a:xfrm>
                    <a:prstGeom prst="rect">
                      <a:avLst/>
                    </a:prstGeom>
                  </pic:spPr>
                </pic:pic>
              </a:graphicData>
            </a:graphic>
          </wp:inline>
        </w:drawing>
      </w:r>
      <w:r w:rsidR="00C16C43" w:rsidRPr="00C16C43">
        <w:rPr>
          <w:lang w:val="es-EC"/>
        </w:rPr>
        <w:drawing>
          <wp:inline distT="0" distB="0" distL="0" distR="0" wp14:anchorId="2253A5D5" wp14:editId="520B8C34">
            <wp:extent cx="548640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628900"/>
                    </a:xfrm>
                    <a:prstGeom prst="rect">
                      <a:avLst/>
                    </a:prstGeom>
                  </pic:spPr>
                </pic:pic>
              </a:graphicData>
            </a:graphic>
          </wp:inline>
        </w:drawing>
      </w:r>
      <w:bookmarkStart w:id="2" w:name="_GoBack"/>
      <w:bookmarkEnd w:id="2"/>
    </w:p>
    <w:sectPr w:rsidR="00F416A1" w:rsidRPr="003A1B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837AB"/>
    <w:multiLevelType w:val="multilevel"/>
    <w:tmpl w:val="ADDEA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5E1103"/>
    <w:multiLevelType w:val="multilevel"/>
    <w:tmpl w:val="9CA8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42393"/>
    <w:multiLevelType w:val="multilevel"/>
    <w:tmpl w:val="CE2E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81B98"/>
    <w:multiLevelType w:val="multilevel"/>
    <w:tmpl w:val="7B1AF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E13498"/>
    <w:multiLevelType w:val="multilevel"/>
    <w:tmpl w:val="EB2A3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311F43"/>
    <w:multiLevelType w:val="hybridMultilevel"/>
    <w:tmpl w:val="354C2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B25A8D"/>
    <w:multiLevelType w:val="multilevel"/>
    <w:tmpl w:val="1A1C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A0A96"/>
    <w:multiLevelType w:val="multilevel"/>
    <w:tmpl w:val="9208A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92644D"/>
    <w:multiLevelType w:val="multilevel"/>
    <w:tmpl w:val="5C18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A4B61"/>
    <w:multiLevelType w:val="hybridMultilevel"/>
    <w:tmpl w:val="DEA01C4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6186706"/>
    <w:multiLevelType w:val="multilevel"/>
    <w:tmpl w:val="3D22B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1B1505"/>
    <w:multiLevelType w:val="multilevel"/>
    <w:tmpl w:val="25EC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F58FD"/>
    <w:multiLevelType w:val="multilevel"/>
    <w:tmpl w:val="711E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24E8D"/>
    <w:multiLevelType w:val="hybridMultilevel"/>
    <w:tmpl w:val="FC482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556AED"/>
    <w:multiLevelType w:val="multilevel"/>
    <w:tmpl w:val="8424B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043360"/>
    <w:multiLevelType w:val="multilevel"/>
    <w:tmpl w:val="6FBA9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8E79B0"/>
    <w:multiLevelType w:val="multilevel"/>
    <w:tmpl w:val="413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F64E7"/>
    <w:multiLevelType w:val="multilevel"/>
    <w:tmpl w:val="9BB2A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534442"/>
    <w:multiLevelType w:val="multilevel"/>
    <w:tmpl w:val="D1184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9A0E54"/>
    <w:multiLevelType w:val="hybridMultilevel"/>
    <w:tmpl w:val="E30A7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FA1DD3"/>
    <w:multiLevelType w:val="multilevel"/>
    <w:tmpl w:val="C80E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CF0EAE"/>
    <w:multiLevelType w:val="multilevel"/>
    <w:tmpl w:val="9B5E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B67380"/>
    <w:multiLevelType w:val="multilevel"/>
    <w:tmpl w:val="9564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25"/>
  </w:num>
  <w:num w:numId="12">
    <w:abstractNumId w:val="16"/>
  </w:num>
  <w:num w:numId="13">
    <w:abstractNumId w:val="19"/>
  </w:num>
  <w:num w:numId="14">
    <w:abstractNumId w:val="24"/>
  </w:num>
  <w:num w:numId="15">
    <w:abstractNumId w:val="26"/>
  </w:num>
  <w:num w:numId="16">
    <w:abstractNumId w:val="10"/>
  </w:num>
  <w:num w:numId="17">
    <w:abstractNumId w:val="30"/>
  </w:num>
  <w:num w:numId="18">
    <w:abstractNumId w:val="13"/>
  </w:num>
  <w:num w:numId="19">
    <w:abstractNumId w:val="17"/>
  </w:num>
  <w:num w:numId="20">
    <w:abstractNumId w:val="11"/>
  </w:num>
  <w:num w:numId="21">
    <w:abstractNumId w:val="29"/>
  </w:num>
  <w:num w:numId="22">
    <w:abstractNumId w:val="21"/>
  </w:num>
  <w:num w:numId="23">
    <w:abstractNumId w:val="14"/>
  </w:num>
  <w:num w:numId="24">
    <w:abstractNumId w:val="31"/>
  </w:num>
  <w:num w:numId="25">
    <w:abstractNumId w:val="20"/>
  </w:num>
  <w:num w:numId="26">
    <w:abstractNumId w:val="23"/>
  </w:num>
  <w:num w:numId="27">
    <w:abstractNumId w:val="9"/>
  </w:num>
  <w:num w:numId="28">
    <w:abstractNumId w:val="12"/>
  </w:num>
  <w:num w:numId="29">
    <w:abstractNumId w:val="27"/>
  </w:num>
  <w:num w:numId="30">
    <w:abstractNumId w:val="28"/>
  </w:num>
  <w:num w:numId="31">
    <w:abstractNumId w:val="18"/>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025"/>
    <w:rsid w:val="00164FD7"/>
    <w:rsid w:val="001A3C65"/>
    <w:rsid w:val="001D1229"/>
    <w:rsid w:val="0029639D"/>
    <w:rsid w:val="00326F90"/>
    <w:rsid w:val="003A1BB9"/>
    <w:rsid w:val="004E7200"/>
    <w:rsid w:val="00566BFA"/>
    <w:rsid w:val="005A1E33"/>
    <w:rsid w:val="00611897"/>
    <w:rsid w:val="0071645E"/>
    <w:rsid w:val="00947853"/>
    <w:rsid w:val="009C3999"/>
    <w:rsid w:val="00A26A83"/>
    <w:rsid w:val="00AA1D8D"/>
    <w:rsid w:val="00AE2E75"/>
    <w:rsid w:val="00B47730"/>
    <w:rsid w:val="00C16C43"/>
    <w:rsid w:val="00C85245"/>
    <w:rsid w:val="00CB0664"/>
    <w:rsid w:val="00DF70B7"/>
    <w:rsid w:val="00ED0971"/>
    <w:rsid w:val="00F416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0AC17"/>
  <w14:defaultImageDpi w14:val="300"/>
  <w15:docId w15:val="{608D06B0-68FD-482D-95E6-92498BC24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6A8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1645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1645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A3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A3C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01269">
      <w:bodyDiv w:val="1"/>
      <w:marLeft w:val="0"/>
      <w:marRight w:val="0"/>
      <w:marTop w:val="0"/>
      <w:marBottom w:val="0"/>
      <w:divBdr>
        <w:top w:val="none" w:sz="0" w:space="0" w:color="auto"/>
        <w:left w:val="none" w:sz="0" w:space="0" w:color="auto"/>
        <w:bottom w:val="none" w:sz="0" w:space="0" w:color="auto"/>
        <w:right w:val="none" w:sz="0" w:space="0" w:color="auto"/>
      </w:divBdr>
    </w:div>
    <w:div w:id="108283901">
      <w:bodyDiv w:val="1"/>
      <w:marLeft w:val="0"/>
      <w:marRight w:val="0"/>
      <w:marTop w:val="0"/>
      <w:marBottom w:val="0"/>
      <w:divBdr>
        <w:top w:val="none" w:sz="0" w:space="0" w:color="auto"/>
        <w:left w:val="none" w:sz="0" w:space="0" w:color="auto"/>
        <w:bottom w:val="none" w:sz="0" w:space="0" w:color="auto"/>
        <w:right w:val="none" w:sz="0" w:space="0" w:color="auto"/>
      </w:divBdr>
    </w:div>
    <w:div w:id="114492363">
      <w:bodyDiv w:val="1"/>
      <w:marLeft w:val="0"/>
      <w:marRight w:val="0"/>
      <w:marTop w:val="0"/>
      <w:marBottom w:val="0"/>
      <w:divBdr>
        <w:top w:val="none" w:sz="0" w:space="0" w:color="auto"/>
        <w:left w:val="none" w:sz="0" w:space="0" w:color="auto"/>
        <w:bottom w:val="none" w:sz="0" w:space="0" w:color="auto"/>
        <w:right w:val="none" w:sz="0" w:space="0" w:color="auto"/>
      </w:divBdr>
      <w:divsChild>
        <w:div w:id="1445224021">
          <w:marLeft w:val="0"/>
          <w:marRight w:val="0"/>
          <w:marTop w:val="0"/>
          <w:marBottom w:val="0"/>
          <w:divBdr>
            <w:top w:val="none" w:sz="0" w:space="0" w:color="auto"/>
            <w:left w:val="none" w:sz="0" w:space="0" w:color="auto"/>
            <w:bottom w:val="none" w:sz="0" w:space="0" w:color="auto"/>
            <w:right w:val="none" w:sz="0" w:space="0" w:color="auto"/>
          </w:divBdr>
          <w:divsChild>
            <w:div w:id="15677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9545">
      <w:bodyDiv w:val="1"/>
      <w:marLeft w:val="0"/>
      <w:marRight w:val="0"/>
      <w:marTop w:val="0"/>
      <w:marBottom w:val="0"/>
      <w:divBdr>
        <w:top w:val="none" w:sz="0" w:space="0" w:color="auto"/>
        <w:left w:val="none" w:sz="0" w:space="0" w:color="auto"/>
        <w:bottom w:val="none" w:sz="0" w:space="0" w:color="auto"/>
        <w:right w:val="none" w:sz="0" w:space="0" w:color="auto"/>
      </w:divBdr>
    </w:div>
    <w:div w:id="287709019">
      <w:bodyDiv w:val="1"/>
      <w:marLeft w:val="0"/>
      <w:marRight w:val="0"/>
      <w:marTop w:val="0"/>
      <w:marBottom w:val="0"/>
      <w:divBdr>
        <w:top w:val="none" w:sz="0" w:space="0" w:color="auto"/>
        <w:left w:val="none" w:sz="0" w:space="0" w:color="auto"/>
        <w:bottom w:val="none" w:sz="0" w:space="0" w:color="auto"/>
        <w:right w:val="none" w:sz="0" w:space="0" w:color="auto"/>
      </w:divBdr>
    </w:div>
    <w:div w:id="346752586">
      <w:bodyDiv w:val="1"/>
      <w:marLeft w:val="0"/>
      <w:marRight w:val="0"/>
      <w:marTop w:val="0"/>
      <w:marBottom w:val="0"/>
      <w:divBdr>
        <w:top w:val="none" w:sz="0" w:space="0" w:color="auto"/>
        <w:left w:val="none" w:sz="0" w:space="0" w:color="auto"/>
        <w:bottom w:val="none" w:sz="0" w:space="0" w:color="auto"/>
        <w:right w:val="none" w:sz="0" w:space="0" w:color="auto"/>
      </w:divBdr>
    </w:div>
    <w:div w:id="392393137">
      <w:bodyDiv w:val="1"/>
      <w:marLeft w:val="0"/>
      <w:marRight w:val="0"/>
      <w:marTop w:val="0"/>
      <w:marBottom w:val="0"/>
      <w:divBdr>
        <w:top w:val="none" w:sz="0" w:space="0" w:color="auto"/>
        <w:left w:val="none" w:sz="0" w:space="0" w:color="auto"/>
        <w:bottom w:val="none" w:sz="0" w:space="0" w:color="auto"/>
        <w:right w:val="none" w:sz="0" w:space="0" w:color="auto"/>
      </w:divBdr>
    </w:div>
    <w:div w:id="399330036">
      <w:bodyDiv w:val="1"/>
      <w:marLeft w:val="0"/>
      <w:marRight w:val="0"/>
      <w:marTop w:val="0"/>
      <w:marBottom w:val="0"/>
      <w:divBdr>
        <w:top w:val="none" w:sz="0" w:space="0" w:color="auto"/>
        <w:left w:val="none" w:sz="0" w:space="0" w:color="auto"/>
        <w:bottom w:val="none" w:sz="0" w:space="0" w:color="auto"/>
        <w:right w:val="none" w:sz="0" w:space="0" w:color="auto"/>
      </w:divBdr>
      <w:divsChild>
        <w:div w:id="1757942502">
          <w:marLeft w:val="0"/>
          <w:marRight w:val="0"/>
          <w:marTop w:val="0"/>
          <w:marBottom w:val="0"/>
          <w:divBdr>
            <w:top w:val="none" w:sz="0" w:space="0" w:color="auto"/>
            <w:left w:val="none" w:sz="0" w:space="0" w:color="auto"/>
            <w:bottom w:val="none" w:sz="0" w:space="0" w:color="auto"/>
            <w:right w:val="none" w:sz="0" w:space="0" w:color="auto"/>
          </w:divBdr>
          <w:divsChild>
            <w:div w:id="12458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80632">
      <w:bodyDiv w:val="1"/>
      <w:marLeft w:val="0"/>
      <w:marRight w:val="0"/>
      <w:marTop w:val="0"/>
      <w:marBottom w:val="0"/>
      <w:divBdr>
        <w:top w:val="none" w:sz="0" w:space="0" w:color="auto"/>
        <w:left w:val="none" w:sz="0" w:space="0" w:color="auto"/>
        <w:bottom w:val="none" w:sz="0" w:space="0" w:color="auto"/>
        <w:right w:val="none" w:sz="0" w:space="0" w:color="auto"/>
      </w:divBdr>
      <w:divsChild>
        <w:div w:id="1729838929">
          <w:marLeft w:val="0"/>
          <w:marRight w:val="0"/>
          <w:marTop w:val="0"/>
          <w:marBottom w:val="0"/>
          <w:divBdr>
            <w:top w:val="none" w:sz="0" w:space="0" w:color="auto"/>
            <w:left w:val="none" w:sz="0" w:space="0" w:color="auto"/>
            <w:bottom w:val="none" w:sz="0" w:space="0" w:color="auto"/>
            <w:right w:val="none" w:sz="0" w:space="0" w:color="auto"/>
          </w:divBdr>
          <w:divsChild>
            <w:div w:id="11312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1544">
      <w:bodyDiv w:val="1"/>
      <w:marLeft w:val="0"/>
      <w:marRight w:val="0"/>
      <w:marTop w:val="0"/>
      <w:marBottom w:val="0"/>
      <w:divBdr>
        <w:top w:val="none" w:sz="0" w:space="0" w:color="auto"/>
        <w:left w:val="none" w:sz="0" w:space="0" w:color="auto"/>
        <w:bottom w:val="none" w:sz="0" w:space="0" w:color="auto"/>
        <w:right w:val="none" w:sz="0" w:space="0" w:color="auto"/>
      </w:divBdr>
      <w:divsChild>
        <w:div w:id="856567">
          <w:marLeft w:val="0"/>
          <w:marRight w:val="0"/>
          <w:marTop w:val="0"/>
          <w:marBottom w:val="0"/>
          <w:divBdr>
            <w:top w:val="none" w:sz="0" w:space="0" w:color="auto"/>
            <w:left w:val="none" w:sz="0" w:space="0" w:color="auto"/>
            <w:bottom w:val="none" w:sz="0" w:space="0" w:color="auto"/>
            <w:right w:val="none" w:sz="0" w:space="0" w:color="auto"/>
          </w:divBdr>
          <w:divsChild>
            <w:div w:id="17882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4359">
      <w:bodyDiv w:val="1"/>
      <w:marLeft w:val="0"/>
      <w:marRight w:val="0"/>
      <w:marTop w:val="0"/>
      <w:marBottom w:val="0"/>
      <w:divBdr>
        <w:top w:val="none" w:sz="0" w:space="0" w:color="auto"/>
        <w:left w:val="none" w:sz="0" w:space="0" w:color="auto"/>
        <w:bottom w:val="none" w:sz="0" w:space="0" w:color="auto"/>
        <w:right w:val="none" w:sz="0" w:space="0" w:color="auto"/>
      </w:divBdr>
    </w:div>
    <w:div w:id="1239050340">
      <w:bodyDiv w:val="1"/>
      <w:marLeft w:val="0"/>
      <w:marRight w:val="0"/>
      <w:marTop w:val="0"/>
      <w:marBottom w:val="0"/>
      <w:divBdr>
        <w:top w:val="none" w:sz="0" w:space="0" w:color="auto"/>
        <w:left w:val="none" w:sz="0" w:space="0" w:color="auto"/>
        <w:bottom w:val="none" w:sz="0" w:space="0" w:color="auto"/>
        <w:right w:val="none" w:sz="0" w:space="0" w:color="auto"/>
      </w:divBdr>
    </w:div>
    <w:div w:id="1256404640">
      <w:bodyDiv w:val="1"/>
      <w:marLeft w:val="0"/>
      <w:marRight w:val="0"/>
      <w:marTop w:val="0"/>
      <w:marBottom w:val="0"/>
      <w:divBdr>
        <w:top w:val="none" w:sz="0" w:space="0" w:color="auto"/>
        <w:left w:val="none" w:sz="0" w:space="0" w:color="auto"/>
        <w:bottom w:val="none" w:sz="0" w:space="0" w:color="auto"/>
        <w:right w:val="none" w:sz="0" w:space="0" w:color="auto"/>
      </w:divBdr>
      <w:divsChild>
        <w:div w:id="1207446463">
          <w:marLeft w:val="0"/>
          <w:marRight w:val="0"/>
          <w:marTop w:val="0"/>
          <w:marBottom w:val="0"/>
          <w:divBdr>
            <w:top w:val="none" w:sz="0" w:space="0" w:color="auto"/>
            <w:left w:val="none" w:sz="0" w:space="0" w:color="auto"/>
            <w:bottom w:val="none" w:sz="0" w:space="0" w:color="auto"/>
            <w:right w:val="none" w:sz="0" w:space="0" w:color="auto"/>
          </w:divBdr>
          <w:divsChild>
            <w:div w:id="7110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9628">
      <w:bodyDiv w:val="1"/>
      <w:marLeft w:val="0"/>
      <w:marRight w:val="0"/>
      <w:marTop w:val="0"/>
      <w:marBottom w:val="0"/>
      <w:divBdr>
        <w:top w:val="none" w:sz="0" w:space="0" w:color="auto"/>
        <w:left w:val="none" w:sz="0" w:space="0" w:color="auto"/>
        <w:bottom w:val="none" w:sz="0" w:space="0" w:color="auto"/>
        <w:right w:val="none" w:sz="0" w:space="0" w:color="auto"/>
      </w:divBdr>
    </w:div>
    <w:div w:id="1350911389">
      <w:bodyDiv w:val="1"/>
      <w:marLeft w:val="0"/>
      <w:marRight w:val="0"/>
      <w:marTop w:val="0"/>
      <w:marBottom w:val="0"/>
      <w:divBdr>
        <w:top w:val="none" w:sz="0" w:space="0" w:color="auto"/>
        <w:left w:val="none" w:sz="0" w:space="0" w:color="auto"/>
        <w:bottom w:val="none" w:sz="0" w:space="0" w:color="auto"/>
        <w:right w:val="none" w:sz="0" w:space="0" w:color="auto"/>
      </w:divBdr>
    </w:div>
    <w:div w:id="1373270331">
      <w:bodyDiv w:val="1"/>
      <w:marLeft w:val="0"/>
      <w:marRight w:val="0"/>
      <w:marTop w:val="0"/>
      <w:marBottom w:val="0"/>
      <w:divBdr>
        <w:top w:val="none" w:sz="0" w:space="0" w:color="auto"/>
        <w:left w:val="none" w:sz="0" w:space="0" w:color="auto"/>
        <w:bottom w:val="none" w:sz="0" w:space="0" w:color="auto"/>
        <w:right w:val="none" w:sz="0" w:space="0" w:color="auto"/>
      </w:divBdr>
      <w:divsChild>
        <w:div w:id="1216812489">
          <w:marLeft w:val="0"/>
          <w:marRight w:val="0"/>
          <w:marTop w:val="0"/>
          <w:marBottom w:val="0"/>
          <w:divBdr>
            <w:top w:val="none" w:sz="0" w:space="0" w:color="auto"/>
            <w:left w:val="none" w:sz="0" w:space="0" w:color="auto"/>
            <w:bottom w:val="none" w:sz="0" w:space="0" w:color="auto"/>
            <w:right w:val="none" w:sz="0" w:space="0" w:color="auto"/>
          </w:divBdr>
          <w:divsChild>
            <w:div w:id="14116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29210">
      <w:bodyDiv w:val="1"/>
      <w:marLeft w:val="0"/>
      <w:marRight w:val="0"/>
      <w:marTop w:val="0"/>
      <w:marBottom w:val="0"/>
      <w:divBdr>
        <w:top w:val="none" w:sz="0" w:space="0" w:color="auto"/>
        <w:left w:val="none" w:sz="0" w:space="0" w:color="auto"/>
        <w:bottom w:val="none" w:sz="0" w:space="0" w:color="auto"/>
        <w:right w:val="none" w:sz="0" w:space="0" w:color="auto"/>
      </w:divBdr>
    </w:div>
    <w:div w:id="1569143692">
      <w:bodyDiv w:val="1"/>
      <w:marLeft w:val="0"/>
      <w:marRight w:val="0"/>
      <w:marTop w:val="0"/>
      <w:marBottom w:val="0"/>
      <w:divBdr>
        <w:top w:val="none" w:sz="0" w:space="0" w:color="auto"/>
        <w:left w:val="none" w:sz="0" w:space="0" w:color="auto"/>
        <w:bottom w:val="none" w:sz="0" w:space="0" w:color="auto"/>
        <w:right w:val="none" w:sz="0" w:space="0" w:color="auto"/>
      </w:divBdr>
    </w:div>
    <w:div w:id="1604263703">
      <w:bodyDiv w:val="1"/>
      <w:marLeft w:val="0"/>
      <w:marRight w:val="0"/>
      <w:marTop w:val="0"/>
      <w:marBottom w:val="0"/>
      <w:divBdr>
        <w:top w:val="none" w:sz="0" w:space="0" w:color="auto"/>
        <w:left w:val="none" w:sz="0" w:space="0" w:color="auto"/>
        <w:bottom w:val="none" w:sz="0" w:space="0" w:color="auto"/>
        <w:right w:val="none" w:sz="0" w:space="0" w:color="auto"/>
      </w:divBdr>
    </w:div>
    <w:div w:id="1673072295">
      <w:bodyDiv w:val="1"/>
      <w:marLeft w:val="0"/>
      <w:marRight w:val="0"/>
      <w:marTop w:val="0"/>
      <w:marBottom w:val="0"/>
      <w:divBdr>
        <w:top w:val="none" w:sz="0" w:space="0" w:color="auto"/>
        <w:left w:val="none" w:sz="0" w:space="0" w:color="auto"/>
        <w:bottom w:val="none" w:sz="0" w:space="0" w:color="auto"/>
        <w:right w:val="none" w:sz="0" w:space="0" w:color="auto"/>
      </w:divBdr>
    </w:div>
    <w:div w:id="1678269841">
      <w:bodyDiv w:val="1"/>
      <w:marLeft w:val="0"/>
      <w:marRight w:val="0"/>
      <w:marTop w:val="0"/>
      <w:marBottom w:val="0"/>
      <w:divBdr>
        <w:top w:val="none" w:sz="0" w:space="0" w:color="auto"/>
        <w:left w:val="none" w:sz="0" w:space="0" w:color="auto"/>
        <w:bottom w:val="none" w:sz="0" w:space="0" w:color="auto"/>
        <w:right w:val="none" w:sz="0" w:space="0" w:color="auto"/>
      </w:divBdr>
    </w:div>
    <w:div w:id="1761099877">
      <w:bodyDiv w:val="1"/>
      <w:marLeft w:val="0"/>
      <w:marRight w:val="0"/>
      <w:marTop w:val="0"/>
      <w:marBottom w:val="0"/>
      <w:divBdr>
        <w:top w:val="none" w:sz="0" w:space="0" w:color="auto"/>
        <w:left w:val="none" w:sz="0" w:space="0" w:color="auto"/>
        <w:bottom w:val="none" w:sz="0" w:space="0" w:color="auto"/>
        <w:right w:val="none" w:sz="0" w:space="0" w:color="auto"/>
      </w:divBdr>
      <w:divsChild>
        <w:div w:id="750274164">
          <w:marLeft w:val="0"/>
          <w:marRight w:val="0"/>
          <w:marTop w:val="0"/>
          <w:marBottom w:val="0"/>
          <w:divBdr>
            <w:top w:val="none" w:sz="0" w:space="0" w:color="auto"/>
            <w:left w:val="none" w:sz="0" w:space="0" w:color="auto"/>
            <w:bottom w:val="none" w:sz="0" w:space="0" w:color="auto"/>
            <w:right w:val="none" w:sz="0" w:space="0" w:color="auto"/>
          </w:divBdr>
          <w:divsChild>
            <w:div w:id="18401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98558">
      <w:bodyDiv w:val="1"/>
      <w:marLeft w:val="0"/>
      <w:marRight w:val="0"/>
      <w:marTop w:val="0"/>
      <w:marBottom w:val="0"/>
      <w:divBdr>
        <w:top w:val="none" w:sz="0" w:space="0" w:color="auto"/>
        <w:left w:val="none" w:sz="0" w:space="0" w:color="auto"/>
        <w:bottom w:val="none" w:sz="0" w:space="0" w:color="auto"/>
        <w:right w:val="none" w:sz="0" w:space="0" w:color="auto"/>
      </w:divBdr>
      <w:divsChild>
        <w:div w:id="1448770995">
          <w:marLeft w:val="0"/>
          <w:marRight w:val="0"/>
          <w:marTop w:val="0"/>
          <w:marBottom w:val="0"/>
          <w:divBdr>
            <w:top w:val="none" w:sz="0" w:space="0" w:color="auto"/>
            <w:left w:val="none" w:sz="0" w:space="0" w:color="auto"/>
            <w:bottom w:val="none" w:sz="0" w:space="0" w:color="auto"/>
            <w:right w:val="none" w:sz="0" w:space="0" w:color="auto"/>
          </w:divBdr>
          <w:divsChild>
            <w:div w:id="4741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46157">
      <w:bodyDiv w:val="1"/>
      <w:marLeft w:val="0"/>
      <w:marRight w:val="0"/>
      <w:marTop w:val="0"/>
      <w:marBottom w:val="0"/>
      <w:divBdr>
        <w:top w:val="none" w:sz="0" w:space="0" w:color="auto"/>
        <w:left w:val="none" w:sz="0" w:space="0" w:color="auto"/>
        <w:bottom w:val="none" w:sz="0" w:space="0" w:color="auto"/>
        <w:right w:val="none" w:sz="0" w:space="0" w:color="auto"/>
      </w:divBdr>
    </w:div>
    <w:div w:id="21019028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ae74fa5-e243-4ae6-91db-f2b3faabc82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2BFC6D8F8C914A893E62FB6BAC4A84" ma:contentTypeVersion="4" ma:contentTypeDescription="Create a new document." ma:contentTypeScope="" ma:versionID="3fc6ec867d8b6fff32fcc9a60730cc35">
  <xsd:schema xmlns:xsd="http://www.w3.org/2001/XMLSchema" xmlns:xs="http://www.w3.org/2001/XMLSchema" xmlns:p="http://schemas.microsoft.com/office/2006/metadata/properties" xmlns:ns2="dae74fa5-e243-4ae6-91db-f2b3faabc828" targetNamespace="http://schemas.microsoft.com/office/2006/metadata/properties" ma:root="true" ma:fieldsID="41d16afefb61430aa078eda4f39bd561" ns2:_="">
    <xsd:import namespace="dae74fa5-e243-4ae6-91db-f2b3faabc82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74fa5-e243-4ae6-91db-f2b3faabc82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467305-68A8-4C2F-AA8B-BA2ABFBBC0BE}">
  <ds:schemaRefs>
    <ds:schemaRef ds:uri="http://schemas.microsoft.com/office/2006/metadata/properties"/>
    <ds:schemaRef ds:uri="http://schemas.microsoft.com/office/infopath/2007/PartnerControls"/>
    <ds:schemaRef ds:uri="dae74fa5-e243-4ae6-91db-f2b3faabc828"/>
  </ds:schemaRefs>
</ds:datastoreItem>
</file>

<file path=customXml/itemProps2.xml><?xml version="1.0" encoding="utf-8"?>
<ds:datastoreItem xmlns:ds="http://schemas.openxmlformats.org/officeDocument/2006/customXml" ds:itemID="{9EACE754-62E5-4CD2-972D-2E7D27D861BD}">
  <ds:schemaRefs>
    <ds:schemaRef ds:uri="http://schemas.microsoft.com/sharepoint/v3/contenttype/forms"/>
  </ds:schemaRefs>
</ds:datastoreItem>
</file>

<file path=customXml/itemProps3.xml><?xml version="1.0" encoding="utf-8"?>
<ds:datastoreItem xmlns:ds="http://schemas.openxmlformats.org/officeDocument/2006/customXml" ds:itemID="{A440E864-C812-472D-A5EA-6BB9023584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74fa5-e243-4ae6-91db-f2b3faabc8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08DC99-992E-41DA-A399-872334DC2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456</Words>
  <Characters>2509</Characters>
  <Application>Microsoft Office Word</Application>
  <DocSecurity>0</DocSecurity>
  <Lines>20</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2960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P4E001</cp:lastModifiedBy>
  <cp:revision>2</cp:revision>
  <dcterms:created xsi:type="dcterms:W3CDTF">2026-07-07T20:29:00Z</dcterms:created>
  <dcterms:modified xsi:type="dcterms:W3CDTF">2026-07-07T20:29:00Z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0x010100282BFC6D8F8C914A893E62FB6BAC4A84</vt:lpwstr>
  </property>
</Properties>
</file>